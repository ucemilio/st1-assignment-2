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Pr="005D2ACC" w:rsidRDefault="00205584">
      <w:pPr>
        <w:pStyle w:val="Title"/>
        <w:jc w:val="center"/>
      </w:pPr>
      <w:r w:rsidRPr="005D2ACC">
        <w:t>SmartCare v0.1 - Initial Engineering Brief and AI Activity Card</w:t>
      </w:r>
    </w:p>
    <w:p w14:paraId="27103E2F" w14:textId="1CD479F2" w:rsidR="009E3E23" w:rsidRPr="005D2ACC" w:rsidRDefault="000701E5">
      <w:pPr>
        <w:jc w:val="center"/>
      </w:pPr>
      <w:r w:rsidRPr="005D2ACC">
        <w:t>A2 Case Study Stage 1 student resource</w:t>
      </w:r>
    </w:p>
    <w:p w14:paraId="352E5436" w14:textId="77777777" w:rsidR="009E3E23" w:rsidRPr="005D2ACC" w:rsidRDefault="00205584">
      <w:pPr>
        <w:pStyle w:val="Heading1"/>
      </w:pPr>
      <w:r w:rsidRPr="005D2ACC">
        <w:t>SmartCare scenario</w:t>
      </w:r>
    </w:p>
    <w:p w14:paraId="4D61775E" w14:textId="77777777" w:rsidR="009E3E23" w:rsidRPr="005D2ACC" w:rsidRDefault="00205584">
      <w:r w:rsidRPr="005D2ACC"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Pr="005D2ACC" w:rsidRDefault="00205584">
      <w:pPr>
        <w:pStyle w:val="Heading1"/>
      </w:pPr>
      <w:r w:rsidRPr="005D2ACC">
        <w:t>Initial Engineering Brief</w:t>
      </w:r>
    </w:p>
    <w:p w14:paraId="725FB2E9" w14:textId="77777777" w:rsidR="009E3E23" w:rsidRPr="005D2ACC" w:rsidRDefault="00205584">
      <w:pPr>
        <w:pStyle w:val="Heading2"/>
      </w:pPr>
      <w:r w:rsidRPr="005D2ACC">
        <w:t>1. Problem summary</w:t>
      </w:r>
    </w:p>
    <w:p w14:paraId="5C5F7C1E" w14:textId="77777777" w:rsidR="009E3E23" w:rsidRPr="005D2ACC" w:rsidRDefault="00205584">
      <w:r w:rsidRPr="005D2ACC">
        <w:t>Write approximately 100 words.</w:t>
      </w:r>
    </w:p>
    <w:p w14:paraId="7BB904D5" w14:textId="25F2C7CC" w:rsidR="005548D6" w:rsidRPr="005D2ACC" w:rsidRDefault="00564167">
      <w:r w:rsidRPr="005D2ACC">
        <w:t xml:space="preserve">SmartCare Community Clinic currently manages appointment and </w:t>
      </w:r>
      <w:r w:rsidR="0093398F" w:rsidRPr="005D2ACC">
        <w:t>patient information using spreadsheets and paper records. The clinic wants a software system to help manage patients,</w:t>
      </w:r>
      <w:r w:rsidR="00B07478" w:rsidRPr="005D2ACC">
        <w:t xml:space="preserve"> appointments, and practitioners</w:t>
      </w:r>
      <w:r w:rsidR="001F24BE" w:rsidRPr="005D2ACC">
        <w:t xml:space="preserve"> more efficiently.</w:t>
      </w:r>
      <w:r w:rsidR="004A210F" w:rsidRPr="005D2ACC">
        <w:t xml:space="preserve"> At this stage, the client has only provided a broad description, meaning that the exact system requirements are not yet known. Before developing </w:t>
      </w:r>
      <w:r w:rsidR="00D30C3C" w:rsidRPr="005D2ACC">
        <w:t xml:space="preserve">the full system, the software engineer needs to identify the key stakeholders, to understand their needs and clarify </w:t>
      </w:r>
      <w:r w:rsidR="00A85AD7" w:rsidRPr="005D2ACC">
        <w:t xml:space="preserve">missing requirements. Questions will also need to be addressed </w:t>
      </w:r>
      <w:r w:rsidR="005D2ACC" w:rsidRPr="005D2ACC">
        <w:t>in regard to</w:t>
      </w:r>
      <w:r w:rsidR="00A85AD7" w:rsidRPr="005D2ACC">
        <w:t>; appointment creation,</w:t>
      </w:r>
      <w:r w:rsidR="005D2ACC" w:rsidRPr="005D2ACC">
        <w:t xml:space="preserve"> patient identification, scheduling conflicts, data storage, and other system behaviours</w:t>
      </w:r>
      <w:r w:rsidR="00B73DF0">
        <w:t xml:space="preserve"> these features can be treated as requirements for the system.</w:t>
      </w:r>
      <w:r w:rsidR="005D2ACC" w:rsidRPr="005D2ACC">
        <w:t xml:space="preserve"> </w:t>
      </w:r>
    </w:p>
    <w:p w14:paraId="56298541" w14:textId="77777777" w:rsidR="009E3E23" w:rsidRPr="005D2ACC" w:rsidRDefault="00205584">
      <w:pPr>
        <w:pStyle w:val="Heading2"/>
      </w:pPr>
      <w:r w:rsidRPr="005D2ACC"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:rsidRPr="005D2ACC" w14:paraId="56D6D34B" w14:textId="77777777">
        <w:tc>
          <w:tcPr>
            <w:tcW w:w="5040" w:type="dxa"/>
          </w:tcPr>
          <w:p w14:paraId="11EA0035" w14:textId="77777777" w:rsidR="009E3E23" w:rsidRPr="005D2ACC" w:rsidRDefault="00205584">
            <w:r w:rsidRPr="005D2ACC">
              <w:t>Stakeholder</w:t>
            </w:r>
          </w:p>
        </w:tc>
        <w:tc>
          <w:tcPr>
            <w:tcW w:w="5040" w:type="dxa"/>
          </w:tcPr>
          <w:p w14:paraId="5916B2D1" w14:textId="77777777" w:rsidR="009E3E23" w:rsidRPr="005D2ACC" w:rsidRDefault="00205584">
            <w:r w:rsidRPr="005D2ACC">
              <w:t>Possible need</w:t>
            </w:r>
          </w:p>
        </w:tc>
      </w:tr>
      <w:tr w:rsidR="00582EC2" w:rsidRPr="005D2ACC" w14:paraId="531631BC" w14:textId="77777777">
        <w:tc>
          <w:tcPr>
            <w:tcW w:w="5040" w:type="dxa"/>
          </w:tcPr>
          <w:p w14:paraId="0A74B625" w14:textId="4126D064" w:rsidR="00582EC2" w:rsidRPr="005D2ACC" w:rsidRDefault="00582EC2" w:rsidP="00582EC2">
            <w:r>
              <w:t>Patient</w:t>
            </w:r>
          </w:p>
        </w:tc>
        <w:tc>
          <w:tcPr>
            <w:tcW w:w="5040" w:type="dxa"/>
          </w:tcPr>
          <w:p w14:paraId="3A7C7160" w14:textId="12E6A95A" w:rsidR="00582EC2" w:rsidRPr="005D2ACC" w:rsidRDefault="00582EC2" w:rsidP="00582EC2">
            <w:r>
              <w:t>Have accurate appointment information and details recorded correctly.</w:t>
            </w:r>
          </w:p>
        </w:tc>
      </w:tr>
      <w:tr w:rsidR="00582EC2" w:rsidRPr="005D2ACC" w14:paraId="15A4634B" w14:textId="77777777">
        <w:tc>
          <w:tcPr>
            <w:tcW w:w="5040" w:type="dxa"/>
          </w:tcPr>
          <w:p w14:paraId="157EEC8A" w14:textId="0F688CBB" w:rsidR="00582EC2" w:rsidRPr="005D2ACC" w:rsidRDefault="00582EC2" w:rsidP="00582EC2">
            <w:r>
              <w:t xml:space="preserve">Receptionist </w:t>
            </w:r>
          </w:p>
        </w:tc>
        <w:tc>
          <w:tcPr>
            <w:tcW w:w="5040" w:type="dxa"/>
          </w:tcPr>
          <w:p w14:paraId="41452B8C" w14:textId="3F208237" w:rsidR="00582EC2" w:rsidRPr="005D2ACC" w:rsidRDefault="00582EC2" w:rsidP="00582EC2">
            <w:r>
              <w:t>Create, view, and manage appointments , and be able to edit patient information.</w:t>
            </w:r>
          </w:p>
        </w:tc>
      </w:tr>
      <w:tr w:rsidR="00582EC2" w:rsidRPr="005D2ACC" w14:paraId="2B07B9B1" w14:textId="77777777">
        <w:tc>
          <w:tcPr>
            <w:tcW w:w="5040" w:type="dxa"/>
          </w:tcPr>
          <w:p w14:paraId="5E81E805" w14:textId="2255303D" w:rsidR="00582EC2" w:rsidRPr="005D2ACC" w:rsidRDefault="00582EC2" w:rsidP="00582EC2">
            <w:r>
              <w:t xml:space="preserve">Practitioner </w:t>
            </w:r>
          </w:p>
        </w:tc>
        <w:tc>
          <w:tcPr>
            <w:tcW w:w="5040" w:type="dxa"/>
          </w:tcPr>
          <w:p w14:paraId="38AEF55D" w14:textId="39285712" w:rsidR="00582EC2" w:rsidRPr="005D2ACC" w:rsidRDefault="00582EC2" w:rsidP="00582EC2">
            <w:r>
              <w:t>See their appointments and relevant patient information tied to the appointment.</w:t>
            </w:r>
          </w:p>
        </w:tc>
      </w:tr>
      <w:tr w:rsidR="00582EC2" w:rsidRPr="005D2ACC" w14:paraId="5C2262E6" w14:textId="77777777">
        <w:tc>
          <w:tcPr>
            <w:tcW w:w="5040" w:type="dxa"/>
          </w:tcPr>
          <w:p w14:paraId="626B8B06" w14:textId="519E5855" w:rsidR="00582EC2" w:rsidRPr="005D2ACC" w:rsidRDefault="00582EC2" w:rsidP="00582EC2">
            <w:r>
              <w:t>Clinic manager</w:t>
            </w:r>
          </w:p>
        </w:tc>
        <w:tc>
          <w:tcPr>
            <w:tcW w:w="5040" w:type="dxa"/>
          </w:tcPr>
          <w:p w14:paraId="52C14935" w14:textId="42AF838E" w:rsidR="00582EC2" w:rsidRPr="005D2ACC" w:rsidRDefault="00582EC2" w:rsidP="00582EC2">
            <w:r>
              <w:t>Oversee the clinic’s operations and ensure that records are managed efficiently and appropriately.</w:t>
            </w:r>
          </w:p>
        </w:tc>
      </w:tr>
      <w:tr w:rsidR="00582EC2" w:rsidRPr="005D2ACC" w14:paraId="055C8035" w14:textId="77777777">
        <w:tc>
          <w:tcPr>
            <w:tcW w:w="5040" w:type="dxa"/>
          </w:tcPr>
          <w:p w14:paraId="36E22023" w14:textId="3255D1A3" w:rsidR="00582EC2" w:rsidRDefault="00582EC2" w:rsidP="00582EC2">
            <w:r>
              <w:t xml:space="preserve">System administrator </w:t>
            </w:r>
          </w:p>
        </w:tc>
        <w:tc>
          <w:tcPr>
            <w:tcW w:w="5040" w:type="dxa"/>
          </w:tcPr>
          <w:p w14:paraId="1BF79D5C" w14:textId="215816FC" w:rsidR="00582EC2" w:rsidRPr="005D2ACC" w:rsidRDefault="00582EC2" w:rsidP="00582EC2">
            <w:r>
              <w:t>Maintain the software, system access, and users.</w:t>
            </w:r>
          </w:p>
        </w:tc>
      </w:tr>
    </w:tbl>
    <w:p w14:paraId="2E38F9EE" w14:textId="77777777" w:rsidR="009E3E23" w:rsidRPr="005D2ACC" w:rsidRDefault="00205584">
      <w:pPr>
        <w:pStyle w:val="Heading2"/>
      </w:pPr>
      <w:r w:rsidRPr="005D2ACC"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:rsidRPr="005D2ACC" w14:paraId="608554BD" w14:textId="77777777">
        <w:tc>
          <w:tcPr>
            <w:tcW w:w="3360" w:type="dxa"/>
          </w:tcPr>
          <w:p w14:paraId="5AD8FA46" w14:textId="77777777" w:rsidR="009E3E23" w:rsidRPr="005D2ACC" w:rsidRDefault="00205584">
            <w:r w:rsidRPr="005D2ACC">
              <w:t>Feature</w:t>
            </w:r>
          </w:p>
        </w:tc>
        <w:tc>
          <w:tcPr>
            <w:tcW w:w="3360" w:type="dxa"/>
          </w:tcPr>
          <w:p w14:paraId="51062EF6" w14:textId="77777777" w:rsidR="009E3E23" w:rsidRPr="005D2ACC" w:rsidRDefault="00205584">
            <w:r w:rsidRPr="005D2ACC"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Pr="005D2ACC" w:rsidRDefault="00205584">
            <w:r w:rsidRPr="005D2ACC">
              <w:t>Why?</w:t>
            </w:r>
          </w:p>
        </w:tc>
      </w:tr>
      <w:tr w:rsidR="009E3E23" w:rsidRPr="005D2ACC" w14:paraId="11437C01" w14:textId="77777777">
        <w:tc>
          <w:tcPr>
            <w:tcW w:w="3360" w:type="dxa"/>
          </w:tcPr>
          <w:p w14:paraId="7610C16E" w14:textId="0B6B6E62" w:rsidR="009E3E23" w:rsidRPr="005D2ACC" w:rsidRDefault="002A55C0">
            <w:r>
              <w:t>Manage appointments</w:t>
            </w:r>
          </w:p>
        </w:tc>
        <w:tc>
          <w:tcPr>
            <w:tcW w:w="3360" w:type="dxa"/>
          </w:tcPr>
          <w:p w14:paraId="7BD992F1" w14:textId="5ABB3854" w:rsidR="009E3E23" w:rsidRPr="005D2ACC" w:rsidRDefault="001E197D">
            <w:r>
              <w:t>Confirmed</w:t>
            </w:r>
          </w:p>
        </w:tc>
        <w:tc>
          <w:tcPr>
            <w:tcW w:w="3360" w:type="dxa"/>
          </w:tcPr>
          <w:p w14:paraId="64E71CA9" w14:textId="39DF3D28" w:rsidR="009E3E23" w:rsidRPr="005D2ACC" w:rsidRDefault="001E197D">
            <w:r>
              <w:t>The case study explicitly states that the clinic needs software to help manage appointments.</w:t>
            </w:r>
          </w:p>
        </w:tc>
      </w:tr>
      <w:tr w:rsidR="009E3E23" w:rsidRPr="005D2ACC" w14:paraId="3A3DA7E6" w14:textId="77777777">
        <w:tc>
          <w:tcPr>
            <w:tcW w:w="3360" w:type="dxa"/>
          </w:tcPr>
          <w:p w14:paraId="64F8E876" w14:textId="661F779C" w:rsidR="009E3E23" w:rsidRPr="005D2ACC" w:rsidRDefault="001E197D">
            <w:r>
              <w:t>Manage patients</w:t>
            </w:r>
          </w:p>
        </w:tc>
        <w:tc>
          <w:tcPr>
            <w:tcW w:w="3360" w:type="dxa"/>
          </w:tcPr>
          <w:p w14:paraId="3BFAD640" w14:textId="788B4E80" w:rsidR="009E3E23" w:rsidRPr="005D2ACC" w:rsidRDefault="001E197D">
            <w:r>
              <w:t>Confirmed</w:t>
            </w:r>
          </w:p>
        </w:tc>
        <w:tc>
          <w:tcPr>
            <w:tcW w:w="3360" w:type="dxa"/>
          </w:tcPr>
          <w:p w14:paraId="20FA37DC" w14:textId="713B2E20" w:rsidR="009E3E23" w:rsidRPr="005D2ACC" w:rsidRDefault="001E197D">
            <w:r>
              <w:t>Patient management is explicitly mentioned by the client</w:t>
            </w:r>
          </w:p>
        </w:tc>
      </w:tr>
      <w:tr w:rsidR="003F3C3E" w:rsidRPr="005D2ACC" w14:paraId="0EED055B" w14:textId="77777777">
        <w:tc>
          <w:tcPr>
            <w:tcW w:w="3360" w:type="dxa"/>
          </w:tcPr>
          <w:p w14:paraId="6A5EE623" w14:textId="4F3A1E9B" w:rsidR="003F3C3E" w:rsidRPr="005D2ACC" w:rsidRDefault="003F3C3E" w:rsidP="003F3C3E">
            <w:r>
              <w:t>Manage practitioners</w:t>
            </w:r>
          </w:p>
        </w:tc>
        <w:tc>
          <w:tcPr>
            <w:tcW w:w="3360" w:type="dxa"/>
          </w:tcPr>
          <w:p w14:paraId="55AFC6C6" w14:textId="134F8B4D" w:rsidR="003F3C3E" w:rsidRPr="005D2ACC" w:rsidRDefault="003F3C3E" w:rsidP="003F3C3E">
            <w:r>
              <w:t>Confirmed</w:t>
            </w:r>
          </w:p>
        </w:tc>
        <w:tc>
          <w:tcPr>
            <w:tcW w:w="3360" w:type="dxa"/>
          </w:tcPr>
          <w:p w14:paraId="53696FA6" w14:textId="208ED804" w:rsidR="003F3C3E" w:rsidRPr="005D2ACC" w:rsidRDefault="003F3C3E" w:rsidP="003F3C3E">
            <w:r>
              <w:t>Practitioner</w:t>
            </w:r>
            <w:r w:rsidR="00DD3FBE">
              <w:t xml:space="preserve"> </w:t>
            </w:r>
            <w:r>
              <w:t>management is explicitly mentioned by the client</w:t>
            </w:r>
          </w:p>
        </w:tc>
      </w:tr>
      <w:tr w:rsidR="003F3C3E" w:rsidRPr="005D2ACC" w14:paraId="2DEE6E88" w14:textId="77777777">
        <w:tc>
          <w:tcPr>
            <w:tcW w:w="3360" w:type="dxa"/>
          </w:tcPr>
          <w:p w14:paraId="35F32390" w14:textId="64544F20" w:rsidR="003F3C3E" w:rsidRPr="005D2ACC" w:rsidRDefault="00D021A4" w:rsidP="003F3C3E">
            <w:r>
              <w:t xml:space="preserve">Search for patients </w:t>
            </w:r>
          </w:p>
        </w:tc>
        <w:tc>
          <w:tcPr>
            <w:tcW w:w="3360" w:type="dxa"/>
          </w:tcPr>
          <w:p w14:paraId="4BA82B4C" w14:textId="7F44BD32" w:rsidR="003F3C3E" w:rsidRPr="005D2ACC" w:rsidRDefault="00D021A4" w:rsidP="003F3C3E">
            <w:r>
              <w:t xml:space="preserve">Provisional </w:t>
            </w:r>
          </w:p>
        </w:tc>
        <w:tc>
          <w:tcPr>
            <w:tcW w:w="3360" w:type="dxa"/>
          </w:tcPr>
          <w:p w14:paraId="0D91D03D" w14:textId="3F0364A2" w:rsidR="003F3C3E" w:rsidRPr="005D2ACC" w:rsidRDefault="00BE0FF9" w:rsidP="003F3C3E">
            <w:r>
              <w:t>Not mentioned</w:t>
            </w:r>
            <w:r w:rsidR="00104FD0">
              <w:t xml:space="preserve"> by the client</w:t>
            </w:r>
            <w:r>
              <w:t xml:space="preserve">, but </w:t>
            </w:r>
            <w:r>
              <w:lastRenderedPageBreak/>
              <w:t>could be useful for managing patients</w:t>
            </w:r>
            <w:r w:rsidR="00104FD0">
              <w:t>.</w:t>
            </w:r>
          </w:p>
        </w:tc>
      </w:tr>
      <w:tr w:rsidR="00D021A4" w:rsidRPr="005D2ACC" w14:paraId="1D433123" w14:textId="77777777">
        <w:tc>
          <w:tcPr>
            <w:tcW w:w="3360" w:type="dxa"/>
          </w:tcPr>
          <w:p w14:paraId="7905169B" w14:textId="39290424" w:rsidR="00D021A4" w:rsidRDefault="00D021A4" w:rsidP="003F3C3E">
            <w:r>
              <w:lastRenderedPageBreak/>
              <w:t>Cancel appointments</w:t>
            </w:r>
          </w:p>
        </w:tc>
        <w:tc>
          <w:tcPr>
            <w:tcW w:w="3360" w:type="dxa"/>
          </w:tcPr>
          <w:p w14:paraId="53413C42" w14:textId="7ED0F1D0" w:rsidR="00D021A4" w:rsidRPr="005D2ACC" w:rsidRDefault="00D021A4" w:rsidP="003F3C3E">
            <w:r>
              <w:t>Provisional</w:t>
            </w:r>
          </w:p>
        </w:tc>
        <w:tc>
          <w:tcPr>
            <w:tcW w:w="3360" w:type="dxa"/>
          </w:tcPr>
          <w:p w14:paraId="08B184E0" w14:textId="6C778DE7" w:rsidR="00D021A4" w:rsidRPr="005D2ACC" w:rsidRDefault="007863CF" w:rsidP="003F3C3E">
            <w:r>
              <w:t>Appointment cancelation is</w:t>
            </w:r>
            <w:r w:rsidR="00774ECE">
              <w:t xml:space="preserve"> highly </w:t>
            </w:r>
            <w:r w:rsidR="00343381">
              <w:t xml:space="preserve">probable for the system, but requires </w:t>
            </w:r>
            <w:r w:rsidR="003140E5">
              <w:t>client’s</w:t>
            </w:r>
            <w:r w:rsidR="00343381">
              <w:t xml:space="preserve"> confirmation</w:t>
            </w:r>
            <w:r w:rsidR="00781C85">
              <w:t xml:space="preserve"> due to case studies current specifications</w:t>
            </w:r>
            <w:r w:rsidR="00343381">
              <w:t>.</w:t>
            </w:r>
          </w:p>
        </w:tc>
      </w:tr>
      <w:tr w:rsidR="00D021A4" w:rsidRPr="005D2ACC" w14:paraId="1B62F7B6" w14:textId="77777777">
        <w:tc>
          <w:tcPr>
            <w:tcW w:w="3360" w:type="dxa"/>
          </w:tcPr>
          <w:p w14:paraId="3D93592C" w14:textId="7A5FEA56" w:rsidR="00D021A4" w:rsidRDefault="00E9401B" w:rsidP="003F3C3E">
            <w:r>
              <w:t xml:space="preserve">View </w:t>
            </w:r>
            <w:r w:rsidR="00343381">
              <w:t>practitioners’</w:t>
            </w:r>
            <w:r>
              <w:t xml:space="preserve"> schedule/calendar </w:t>
            </w:r>
          </w:p>
        </w:tc>
        <w:tc>
          <w:tcPr>
            <w:tcW w:w="3360" w:type="dxa"/>
          </w:tcPr>
          <w:p w14:paraId="58D0BFDB" w14:textId="4454073E" w:rsidR="00D021A4" w:rsidRDefault="00D021A4" w:rsidP="003F3C3E">
            <w:r>
              <w:t>Provisional</w:t>
            </w:r>
          </w:p>
        </w:tc>
        <w:tc>
          <w:tcPr>
            <w:tcW w:w="3360" w:type="dxa"/>
          </w:tcPr>
          <w:p w14:paraId="5B5D0A5A" w14:textId="0B25CF80" w:rsidR="00D021A4" w:rsidRPr="005D2ACC" w:rsidRDefault="00343381" w:rsidP="003F3C3E">
            <w:r>
              <w:t xml:space="preserve">It may be needed for appointment management, but requires </w:t>
            </w:r>
            <w:r w:rsidR="003140E5">
              <w:t>client’s</w:t>
            </w:r>
            <w:r>
              <w:t xml:space="preserve"> confirmation.</w:t>
            </w:r>
          </w:p>
        </w:tc>
      </w:tr>
    </w:tbl>
    <w:p w14:paraId="2F131DFD" w14:textId="77777777" w:rsidR="009E3E23" w:rsidRPr="005D2ACC" w:rsidRDefault="00205584">
      <w:pPr>
        <w:pStyle w:val="Heading2"/>
      </w:pPr>
      <w:r w:rsidRPr="005D2ACC">
        <w:t>4. Questions for the client</w:t>
      </w:r>
    </w:p>
    <w:p w14:paraId="7DDB5A3E" w14:textId="5603F197" w:rsidR="007206C8" w:rsidRPr="006A72C7" w:rsidRDefault="00205584" w:rsidP="007206C8">
      <w:r w:rsidRPr="005D2ACC">
        <w:t xml:space="preserve">1. </w:t>
      </w:r>
      <w:r w:rsidR="007206C8">
        <w:t>How should each patient be uniquely identified, for example patient numbers, etc?</w:t>
      </w:r>
    </w:p>
    <w:p w14:paraId="6321FBE6" w14:textId="77777777" w:rsidR="007206C8" w:rsidRPr="006A72C7" w:rsidRDefault="007206C8" w:rsidP="007206C8">
      <w:r w:rsidRPr="006A72C7">
        <w:t xml:space="preserve">2. </w:t>
      </w:r>
      <w:r>
        <w:t>Who should be allowed to create, edit, and or cancel appointments?</w:t>
      </w:r>
    </w:p>
    <w:p w14:paraId="29C99EAB" w14:textId="53930774" w:rsidR="007206C8" w:rsidRPr="006A72C7" w:rsidRDefault="007206C8" w:rsidP="007206C8">
      <w:r w:rsidRPr="006A72C7">
        <w:t xml:space="preserve">3. </w:t>
      </w:r>
      <w:r>
        <w:t>If an appointment is cancelled, should it remain in the systems history, for example as a separate event?</w:t>
      </w:r>
    </w:p>
    <w:p w14:paraId="36D8C01E" w14:textId="77777777" w:rsidR="007206C8" w:rsidRPr="006A72C7" w:rsidRDefault="007206C8" w:rsidP="007206C8">
      <w:r w:rsidRPr="006A72C7">
        <w:t>4.</w:t>
      </w:r>
      <w:r>
        <w:t xml:space="preserve"> What information needs to be remained saved after the program is closed?</w:t>
      </w:r>
    </w:p>
    <w:p w14:paraId="344F0901" w14:textId="77777777" w:rsidR="007206C8" w:rsidRPr="006A72C7" w:rsidRDefault="007206C8" w:rsidP="007206C8">
      <w:r w:rsidRPr="006A72C7">
        <w:t xml:space="preserve">5. </w:t>
      </w:r>
      <w:r>
        <w:t>Can a practitioner have more than one appointment scheduled at the same time, and what is the max number of appointments to be scheduled in a day?</w:t>
      </w:r>
    </w:p>
    <w:p w14:paraId="16A1DF72" w14:textId="77777777" w:rsidR="009E3E23" w:rsidRPr="005D2ACC" w:rsidRDefault="00205584">
      <w:pPr>
        <w:pStyle w:val="Heading2"/>
      </w:pPr>
      <w:r w:rsidRPr="005D2ACC">
        <w:t>5. What we do not yet know</w:t>
      </w:r>
    </w:p>
    <w:p w14:paraId="5B05E31E" w14:textId="121DD18C" w:rsidR="009E3E23" w:rsidRPr="005D2ACC" w:rsidRDefault="00205584">
      <w:r w:rsidRPr="005D2ACC">
        <w:t xml:space="preserve">1. </w:t>
      </w:r>
      <w:r w:rsidR="00541E5F">
        <w:t>We do not yet know what inform</w:t>
      </w:r>
      <w:r w:rsidR="0039159C">
        <w:t>ation must</w:t>
      </w:r>
      <w:r w:rsidR="00380753">
        <w:t xml:space="preserve"> be permanently stored or how long these records need to be retained for.</w:t>
      </w:r>
    </w:p>
    <w:p w14:paraId="0BE6D36A" w14:textId="3CA3168D" w:rsidR="009E3E23" w:rsidRPr="005D2ACC" w:rsidRDefault="00205584">
      <w:r w:rsidRPr="005D2ACC">
        <w:t xml:space="preserve">2. </w:t>
      </w:r>
      <w:r w:rsidR="00380753">
        <w:t xml:space="preserve">We do not </w:t>
      </w:r>
      <w:r w:rsidR="001E640C">
        <w:t xml:space="preserve">yet know exactly who is allowed to create, modify, or cancel </w:t>
      </w:r>
      <w:r w:rsidR="00A12865">
        <w:t>appointments.</w:t>
      </w:r>
    </w:p>
    <w:p w14:paraId="314930FF" w14:textId="2EFE726B" w:rsidR="009E3E23" w:rsidRPr="005D2ACC" w:rsidRDefault="00205584">
      <w:r w:rsidRPr="005D2ACC">
        <w:t xml:space="preserve">3. </w:t>
      </w:r>
      <w:r w:rsidR="001E640C">
        <w:t>We do not yet know</w:t>
      </w:r>
      <w:r w:rsidR="00932906">
        <w:t xml:space="preserve"> the rules for appointment scheduling, including </w:t>
      </w:r>
      <w:r w:rsidR="00912DE4">
        <w:t xml:space="preserve">if practitioner </w:t>
      </w:r>
      <w:r w:rsidR="00785BBD">
        <w:t>double booking is allowed.</w:t>
      </w:r>
      <w:r w:rsidR="00912DE4">
        <w:t xml:space="preserve"> </w:t>
      </w:r>
    </w:p>
    <w:p w14:paraId="5FE975E9" w14:textId="77777777" w:rsidR="009E3E23" w:rsidRPr="005D2ACC" w:rsidRDefault="00205584">
      <w:r w:rsidRPr="005D2ACC">
        <w:br w:type="page"/>
      </w:r>
    </w:p>
    <w:p w14:paraId="1A5D4C3B" w14:textId="77777777" w:rsidR="009E3E23" w:rsidRPr="005D2ACC" w:rsidRDefault="00205584">
      <w:pPr>
        <w:pStyle w:val="Heading1"/>
      </w:pPr>
      <w:r w:rsidRPr="005D2ACC">
        <w:lastRenderedPageBreak/>
        <w:t>AI Activity Card - Ask, Check, Explain</w:t>
      </w:r>
    </w:p>
    <w:p w14:paraId="08422C15" w14:textId="77777777" w:rsidR="009E3E23" w:rsidRPr="005D2ACC" w:rsidRDefault="00205584">
      <w:pPr>
        <w:pStyle w:val="Heading2"/>
      </w:pPr>
      <w:r w:rsidRPr="005D2ACC">
        <w:t>Before AI</w:t>
      </w:r>
    </w:p>
    <w:p w14:paraId="6DA1E164" w14:textId="77777777" w:rsidR="009E3E23" w:rsidRDefault="00205584">
      <w:r w:rsidRPr="005D2ACC">
        <w:t>What do I think the code does? What problems can I already identify?</w:t>
      </w:r>
    </w:p>
    <w:p w14:paraId="0D8DE1B0" w14:textId="4148AC96" w:rsidR="00B65531" w:rsidRDefault="00B65531" w:rsidP="00B65531">
      <w:r>
        <w:t xml:space="preserve">The </w:t>
      </w:r>
      <w:r w:rsidR="00C1264F">
        <w:t>code will use a list to store</w:t>
      </w:r>
      <w:r>
        <w:t xml:space="preserve"> appointments. Each appointment </w:t>
      </w:r>
      <w:r w:rsidR="00AB4E95">
        <w:t>contains the patient name</w:t>
      </w:r>
      <w:r>
        <w:t xml:space="preserve">, practitioner name and appointment time. The </w:t>
      </w:r>
      <w:r w:rsidR="00AB4E95">
        <w:t>function</w:t>
      </w:r>
      <w:r w:rsidR="00AB4E95">
        <w:t xml:space="preserve"> </w:t>
      </w:r>
      <w:r>
        <w:t>book_appointment()</w:t>
      </w:r>
      <w:r w:rsidR="00AB4E95">
        <w:t xml:space="preserve"> </w:t>
      </w:r>
      <w:r>
        <w:t xml:space="preserve">checks that the patient name is not empty and then adds the appointment to the list. The </w:t>
      </w:r>
      <w:r w:rsidR="00AB4E95">
        <w:t xml:space="preserve">function </w:t>
      </w:r>
      <w:r>
        <w:t>display_appointments0 displays the saved appointments.</w:t>
      </w:r>
    </w:p>
    <w:p w14:paraId="0E598E69" w14:textId="34096DCA" w:rsidR="00B65531" w:rsidRDefault="00B65531" w:rsidP="00B65531">
      <w:r>
        <w:t xml:space="preserve">Problems I can already identify are that the practitioner name and appointment time are not validated, </w:t>
      </w:r>
      <w:r w:rsidR="00C24C07">
        <w:t>thus, the</w:t>
      </w:r>
      <w:r>
        <w:t xml:space="preserve"> same</w:t>
      </w:r>
      <w:r w:rsidR="00CA4CD1">
        <w:t xml:space="preserve"> </w:t>
      </w:r>
      <w:r>
        <w:t>practitioner can be booked at the same time more than once, and the appointments are lost when the program</w:t>
      </w:r>
      <w:r w:rsidR="00CA4CD1">
        <w:t xml:space="preserve"> </w:t>
      </w:r>
      <w:r w:rsidR="00C24C07">
        <w:t>shuts down</w:t>
      </w:r>
      <w:r>
        <w:t>.</w:t>
      </w:r>
    </w:p>
    <w:p w14:paraId="7650A945" w14:textId="77777777" w:rsidR="009E3E23" w:rsidRPr="005D2ACC" w:rsidRDefault="00205584">
      <w:pPr>
        <w:pStyle w:val="Heading2"/>
      </w:pPr>
      <w:r w:rsidRPr="005D2ACC">
        <w:t>AI request</w:t>
      </w:r>
    </w:p>
    <w:p w14:paraId="0F7AA44C" w14:textId="77777777" w:rsidR="009E3E23" w:rsidRDefault="00205584">
      <w:r w:rsidRPr="005D2ACC">
        <w:t>Act as a tutor. Explain this code and identify potential problems. Do not provide a complete replacement. Ask me questions that help me reason about the solution.</w:t>
      </w:r>
    </w:p>
    <w:p w14:paraId="717426FC" w14:textId="6CF9D0FC" w:rsidR="00952D0B" w:rsidRPr="005D2ACC" w:rsidRDefault="00952D0B" w:rsidP="00952D0B">
      <w:r>
        <w:t xml:space="preserve">I asked Microsoft Copilot to act as a tutor. First to </w:t>
      </w:r>
      <w:r w:rsidR="003D04CF">
        <w:t>explain the code and identify additional problems</w:t>
      </w:r>
      <w:r w:rsidR="00E16E53">
        <w:t xml:space="preserve">, whilst asking why they might act as problems. I then asked for some improvements that it may be able to </w:t>
      </w:r>
      <w:r w:rsidR="003F6A6B">
        <w:t>facilitate, without re-writing the entire thing.</w:t>
      </w:r>
    </w:p>
    <w:p w14:paraId="6EFD9E32" w14:textId="77777777" w:rsidR="009E3E23" w:rsidRPr="005D2ACC" w:rsidRDefault="00205584">
      <w:pPr>
        <w:pStyle w:val="Heading2"/>
      </w:pPr>
      <w:r w:rsidRPr="005D2ACC">
        <w:t>Evaluate</w:t>
      </w:r>
    </w:p>
    <w:tbl>
      <w:tblPr>
        <w:tblStyle w:val="TableGrid"/>
        <w:tblW w:w="7485" w:type="dxa"/>
        <w:tblLook w:val="04A0" w:firstRow="1" w:lastRow="0" w:firstColumn="1" w:lastColumn="0" w:noHBand="0" w:noVBand="1"/>
      </w:tblPr>
      <w:tblGrid>
        <w:gridCol w:w="2739"/>
        <w:gridCol w:w="807"/>
        <w:gridCol w:w="1024"/>
        <w:gridCol w:w="1133"/>
        <w:gridCol w:w="1782"/>
      </w:tblGrid>
      <w:tr w:rsidR="009E3E23" w:rsidRPr="005D2ACC" w14:paraId="63594891" w14:textId="77777777" w:rsidTr="002451C1">
        <w:tc>
          <w:tcPr>
            <w:tcW w:w="2739" w:type="dxa"/>
          </w:tcPr>
          <w:p w14:paraId="12AAD2E9" w14:textId="77777777" w:rsidR="009E3E23" w:rsidRPr="005D2ACC" w:rsidRDefault="00205584">
            <w:r w:rsidRPr="005D2ACC">
              <w:t>Suggestion</w:t>
            </w:r>
          </w:p>
        </w:tc>
        <w:tc>
          <w:tcPr>
            <w:tcW w:w="807" w:type="dxa"/>
          </w:tcPr>
          <w:p w14:paraId="3E69FA1A" w14:textId="77777777" w:rsidR="009E3E23" w:rsidRPr="005D2ACC" w:rsidRDefault="00205584">
            <w:r w:rsidRPr="005D2ACC">
              <w:t>Useful</w:t>
            </w:r>
          </w:p>
        </w:tc>
        <w:tc>
          <w:tcPr>
            <w:tcW w:w="1024" w:type="dxa"/>
          </w:tcPr>
          <w:p w14:paraId="02AC9FE6" w14:textId="77777777" w:rsidR="009E3E23" w:rsidRPr="005D2ACC" w:rsidRDefault="00205584">
            <w:r w:rsidRPr="005D2ACC">
              <w:t>Unclear</w:t>
            </w:r>
          </w:p>
        </w:tc>
        <w:tc>
          <w:tcPr>
            <w:tcW w:w="1133" w:type="dxa"/>
          </w:tcPr>
          <w:p w14:paraId="337EF5F9" w14:textId="77777777" w:rsidR="009E3E23" w:rsidRPr="005D2ACC" w:rsidRDefault="00205584">
            <w:r w:rsidRPr="005D2ACC">
              <w:t>Incorrect</w:t>
            </w:r>
          </w:p>
        </w:tc>
        <w:tc>
          <w:tcPr>
            <w:tcW w:w="1782" w:type="dxa"/>
          </w:tcPr>
          <w:p w14:paraId="28AF2CE0" w14:textId="77777777" w:rsidR="009E3E23" w:rsidRPr="005D2ACC" w:rsidRDefault="00205584">
            <w:r w:rsidRPr="005D2ACC">
              <w:t>Out of scope</w:t>
            </w:r>
          </w:p>
        </w:tc>
      </w:tr>
      <w:tr w:rsidR="009E3E23" w:rsidRPr="005D2ACC" w14:paraId="52D6D8E8" w14:textId="77777777" w:rsidTr="002451C1">
        <w:tc>
          <w:tcPr>
            <w:tcW w:w="2739" w:type="dxa"/>
          </w:tcPr>
          <w:p w14:paraId="7341CF8B" w14:textId="18B1521A" w:rsidR="009E3E23" w:rsidRPr="005D2ACC" w:rsidRDefault="00D9792D">
            <w:r>
              <w:t>Validate appointment time</w:t>
            </w:r>
          </w:p>
        </w:tc>
        <w:tc>
          <w:tcPr>
            <w:tcW w:w="807" w:type="dxa"/>
          </w:tcPr>
          <w:p w14:paraId="3EC404C7" w14:textId="571A028F" w:rsidR="009E3E23" w:rsidRPr="005D2ACC" w:rsidRDefault="006B73A6">
            <w:r w:rsidRPr="006B73A6">
              <w:t>☑</w:t>
            </w:r>
          </w:p>
        </w:tc>
        <w:tc>
          <w:tcPr>
            <w:tcW w:w="1024" w:type="dxa"/>
          </w:tcPr>
          <w:p w14:paraId="00F814BF" w14:textId="77777777" w:rsidR="009E3E23" w:rsidRPr="005D2ACC" w:rsidRDefault="009E3E23"/>
        </w:tc>
        <w:tc>
          <w:tcPr>
            <w:tcW w:w="1133" w:type="dxa"/>
          </w:tcPr>
          <w:p w14:paraId="48409DAE" w14:textId="77777777" w:rsidR="009E3E23" w:rsidRPr="005D2ACC" w:rsidRDefault="009E3E23"/>
        </w:tc>
        <w:tc>
          <w:tcPr>
            <w:tcW w:w="1782" w:type="dxa"/>
          </w:tcPr>
          <w:p w14:paraId="71EE0230" w14:textId="77777777" w:rsidR="009E3E23" w:rsidRPr="005D2ACC" w:rsidRDefault="009E3E23"/>
        </w:tc>
      </w:tr>
      <w:tr w:rsidR="009E3E23" w:rsidRPr="005D2ACC" w14:paraId="14A1A75F" w14:textId="77777777" w:rsidTr="002451C1">
        <w:tc>
          <w:tcPr>
            <w:tcW w:w="2739" w:type="dxa"/>
          </w:tcPr>
          <w:p w14:paraId="174C24A9" w14:textId="3FB64BD9" w:rsidR="009E3E23" w:rsidRPr="005D2ACC" w:rsidRDefault="00D9792D">
            <w:r>
              <w:t xml:space="preserve">Validate practitioner </w:t>
            </w:r>
            <w:r w:rsidR="009970ED">
              <w:t>name</w:t>
            </w:r>
          </w:p>
        </w:tc>
        <w:tc>
          <w:tcPr>
            <w:tcW w:w="807" w:type="dxa"/>
          </w:tcPr>
          <w:p w14:paraId="5F271BD8" w14:textId="5C71C5BB" w:rsidR="009E3E23" w:rsidRPr="005D2ACC" w:rsidRDefault="006B73A6">
            <w:r w:rsidRPr="006B73A6">
              <w:t>☑</w:t>
            </w:r>
          </w:p>
        </w:tc>
        <w:tc>
          <w:tcPr>
            <w:tcW w:w="1024" w:type="dxa"/>
          </w:tcPr>
          <w:p w14:paraId="7A640D00" w14:textId="77777777" w:rsidR="009E3E23" w:rsidRPr="005D2ACC" w:rsidRDefault="009E3E23"/>
        </w:tc>
        <w:tc>
          <w:tcPr>
            <w:tcW w:w="1133" w:type="dxa"/>
          </w:tcPr>
          <w:p w14:paraId="6B53A98A" w14:textId="77777777" w:rsidR="009E3E23" w:rsidRPr="005D2ACC" w:rsidRDefault="009E3E23"/>
        </w:tc>
        <w:tc>
          <w:tcPr>
            <w:tcW w:w="1782" w:type="dxa"/>
          </w:tcPr>
          <w:p w14:paraId="039C0CBF" w14:textId="77777777" w:rsidR="009E3E23" w:rsidRPr="005D2ACC" w:rsidRDefault="009E3E23"/>
        </w:tc>
      </w:tr>
      <w:tr w:rsidR="009E3E23" w:rsidRPr="005D2ACC" w14:paraId="6E669C87" w14:textId="77777777" w:rsidTr="002451C1">
        <w:tc>
          <w:tcPr>
            <w:tcW w:w="2739" w:type="dxa"/>
          </w:tcPr>
          <w:p w14:paraId="189EB2E4" w14:textId="3AD3EB46" w:rsidR="009E3E23" w:rsidRPr="005D2ACC" w:rsidRDefault="00571A80">
            <w:r>
              <w:t>Search and sorting features</w:t>
            </w:r>
          </w:p>
        </w:tc>
        <w:tc>
          <w:tcPr>
            <w:tcW w:w="807" w:type="dxa"/>
          </w:tcPr>
          <w:p w14:paraId="1B41A454" w14:textId="46D337F3" w:rsidR="009E3E23" w:rsidRPr="005D2ACC" w:rsidRDefault="009E3E23"/>
        </w:tc>
        <w:tc>
          <w:tcPr>
            <w:tcW w:w="1024" w:type="dxa"/>
          </w:tcPr>
          <w:p w14:paraId="4049F9A4" w14:textId="24D471BE" w:rsidR="009E3E23" w:rsidRPr="005D2ACC" w:rsidRDefault="006B73A6">
            <w:r w:rsidRPr="006B73A6">
              <w:t>☑</w:t>
            </w:r>
          </w:p>
        </w:tc>
        <w:tc>
          <w:tcPr>
            <w:tcW w:w="1133" w:type="dxa"/>
          </w:tcPr>
          <w:p w14:paraId="70FADB39" w14:textId="77777777" w:rsidR="009E3E23" w:rsidRPr="005D2ACC" w:rsidRDefault="009E3E23"/>
        </w:tc>
        <w:tc>
          <w:tcPr>
            <w:tcW w:w="1782" w:type="dxa"/>
          </w:tcPr>
          <w:p w14:paraId="62B900F5" w14:textId="77777777" w:rsidR="009E3E23" w:rsidRPr="005D2ACC" w:rsidRDefault="009E3E23"/>
        </w:tc>
      </w:tr>
      <w:tr w:rsidR="00571A80" w:rsidRPr="005D2ACC" w14:paraId="3AF1C460" w14:textId="77777777" w:rsidTr="002451C1">
        <w:tc>
          <w:tcPr>
            <w:tcW w:w="2739" w:type="dxa"/>
          </w:tcPr>
          <w:p w14:paraId="718FEBF7" w14:textId="46BE7BC9" w:rsidR="00571A80" w:rsidRPr="005D2ACC" w:rsidRDefault="00571A80" w:rsidP="00571A80">
            <w:r>
              <w:t>Divide responsibilities</w:t>
            </w:r>
          </w:p>
        </w:tc>
        <w:tc>
          <w:tcPr>
            <w:tcW w:w="807" w:type="dxa"/>
          </w:tcPr>
          <w:p w14:paraId="395C4590" w14:textId="77777777" w:rsidR="00571A80" w:rsidRPr="005D2ACC" w:rsidRDefault="00571A80" w:rsidP="00571A80"/>
        </w:tc>
        <w:tc>
          <w:tcPr>
            <w:tcW w:w="1024" w:type="dxa"/>
          </w:tcPr>
          <w:p w14:paraId="23E56F45" w14:textId="32D4861A" w:rsidR="00571A80" w:rsidRPr="005D2ACC" w:rsidRDefault="00571A80" w:rsidP="00571A80">
            <w:r w:rsidRPr="006B73A6">
              <w:t>☑</w:t>
            </w:r>
          </w:p>
        </w:tc>
        <w:tc>
          <w:tcPr>
            <w:tcW w:w="1133" w:type="dxa"/>
          </w:tcPr>
          <w:p w14:paraId="33EA6842" w14:textId="77777777" w:rsidR="00571A80" w:rsidRPr="005D2ACC" w:rsidRDefault="00571A80" w:rsidP="00571A80"/>
        </w:tc>
        <w:tc>
          <w:tcPr>
            <w:tcW w:w="1782" w:type="dxa"/>
          </w:tcPr>
          <w:p w14:paraId="42AE7CAD" w14:textId="1BFD1E3A" w:rsidR="00571A80" w:rsidRPr="005D2ACC" w:rsidRDefault="00571A80" w:rsidP="00571A80"/>
        </w:tc>
      </w:tr>
      <w:tr w:rsidR="002451C1" w:rsidRPr="005D2ACC" w14:paraId="45D80ED1" w14:textId="77777777" w:rsidTr="002451C1">
        <w:tc>
          <w:tcPr>
            <w:tcW w:w="2739" w:type="dxa"/>
          </w:tcPr>
          <w:p w14:paraId="3A89622C" w14:textId="60A7AF4E" w:rsidR="002451C1" w:rsidRDefault="00571A80">
            <w:r>
              <w:t>GUI</w:t>
            </w:r>
          </w:p>
        </w:tc>
        <w:tc>
          <w:tcPr>
            <w:tcW w:w="807" w:type="dxa"/>
          </w:tcPr>
          <w:p w14:paraId="4387F951" w14:textId="77777777" w:rsidR="002451C1" w:rsidRPr="005D2ACC" w:rsidRDefault="002451C1"/>
        </w:tc>
        <w:tc>
          <w:tcPr>
            <w:tcW w:w="1024" w:type="dxa"/>
          </w:tcPr>
          <w:p w14:paraId="52746F44" w14:textId="77777777" w:rsidR="002451C1" w:rsidRPr="005D2ACC" w:rsidRDefault="002451C1"/>
        </w:tc>
        <w:tc>
          <w:tcPr>
            <w:tcW w:w="1133" w:type="dxa"/>
          </w:tcPr>
          <w:p w14:paraId="57DD718C" w14:textId="77777777" w:rsidR="002451C1" w:rsidRPr="005D2ACC" w:rsidRDefault="002451C1"/>
        </w:tc>
        <w:tc>
          <w:tcPr>
            <w:tcW w:w="1782" w:type="dxa"/>
          </w:tcPr>
          <w:p w14:paraId="6559ECA3" w14:textId="0E1467E9" w:rsidR="002451C1" w:rsidRPr="005D2ACC" w:rsidRDefault="006B73A6">
            <w:r w:rsidRPr="006B73A6">
              <w:t>☑</w:t>
            </w:r>
          </w:p>
        </w:tc>
      </w:tr>
    </w:tbl>
    <w:p w14:paraId="6807744F" w14:textId="77777777" w:rsidR="009E3E23" w:rsidRPr="005D2ACC" w:rsidRDefault="00205584">
      <w:pPr>
        <w:pStyle w:val="Heading2"/>
      </w:pPr>
      <w:r w:rsidRPr="005D2ACC">
        <w:t>Decide</w:t>
      </w:r>
    </w:p>
    <w:p w14:paraId="0105E7F3" w14:textId="77777777" w:rsidR="009E3E23" w:rsidRDefault="00205584">
      <w:r w:rsidRPr="005D2ACC">
        <w:t>For each significant suggestion: Accept / Modify / Reject / Keep unverified.</w:t>
      </w:r>
    </w:p>
    <w:tbl>
      <w:tblPr>
        <w:tblStyle w:val="TableGrid"/>
        <w:tblW w:w="5070" w:type="dxa"/>
        <w:tblLook w:val="04A0" w:firstRow="1" w:lastRow="0" w:firstColumn="1" w:lastColumn="0" w:noHBand="0" w:noVBand="1"/>
      </w:tblPr>
      <w:tblGrid>
        <w:gridCol w:w="3197"/>
        <w:gridCol w:w="1873"/>
      </w:tblGrid>
      <w:tr w:rsidR="00571A80" w:rsidRPr="005D2ACC" w14:paraId="554201B3" w14:textId="77777777" w:rsidTr="00CF04C5">
        <w:tc>
          <w:tcPr>
            <w:tcW w:w="3197" w:type="dxa"/>
          </w:tcPr>
          <w:p w14:paraId="17CCB425" w14:textId="77777777" w:rsidR="00571A80" w:rsidRPr="005D2ACC" w:rsidRDefault="00571A80" w:rsidP="00C111B2">
            <w:r w:rsidRPr="005D2ACC">
              <w:t>Suggestion</w:t>
            </w:r>
          </w:p>
        </w:tc>
        <w:tc>
          <w:tcPr>
            <w:tcW w:w="1873" w:type="dxa"/>
          </w:tcPr>
          <w:p w14:paraId="23279AD4" w14:textId="6C482AE8" w:rsidR="00571A80" w:rsidRPr="005D2ACC" w:rsidRDefault="00571A80" w:rsidP="00C111B2">
            <w:r>
              <w:t>Decision</w:t>
            </w:r>
          </w:p>
        </w:tc>
      </w:tr>
      <w:tr w:rsidR="00571A80" w:rsidRPr="005D2ACC" w14:paraId="1668A190" w14:textId="77777777" w:rsidTr="00CF04C5">
        <w:tc>
          <w:tcPr>
            <w:tcW w:w="3197" w:type="dxa"/>
          </w:tcPr>
          <w:p w14:paraId="604822AA" w14:textId="184E0C42" w:rsidR="00571A80" w:rsidRPr="005D2ACC" w:rsidRDefault="00571A80" w:rsidP="00571A80">
            <w:r>
              <w:t>Validate appointment time</w:t>
            </w:r>
          </w:p>
        </w:tc>
        <w:tc>
          <w:tcPr>
            <w:tcW w:w="1873" w:type="dxa"/>
          </w:tcPr>
          <w:p w14:paraId="4A66D083" w14:textId="77BF318D" w:rsidR="00571A80" w:rsidRPr="005D2ACC" w:rsidRDefault="00571A80" w:rsidP="00571A80">
            <w:r>
              <w:t>Accept</w:t>
            </w:r>
          </w:p>
        </w:tc>
      </w:tr>
      <w:tr w:rsidR="00571A80" w:rsidRPr="005D2ACC" w14:paraId="24D8BE74" w14:textId="77777777" w:rsidTr="00CF04C5">
        <w:tc>
          <w:tcPr>
            <w:tcW w:w="3197" w:type="dxa"/>
          </w:tcPr>
          <w:p w14:paraId="470AD20D" w14:textId="7730A02B" w:rsidR="00571A80" w:rsidRPr="005D2ACC" w:rsidRDefault="00571A80" w:rsidP="00571A80">
            <w:r>
              <w:t>Validate practitioner name</w:t>
            </w:r>
          </w:p>
        </w:tc>
        <w:tc>
          <w:tcPr>
            <w:tcW w:w="1873" w:type="dxa"/>
          </w:tcPr>
          <w:p w14:paraId="0529142B" w14:textId="3B3DCE4D" w:rsidR="00571A80" w:rsidRPr="005D2ACC" w:rsidRDefault="00571A80" w:rsidP="00571A80">
            <w:r>
              <w:t>Accept</w:t>
            </w:r>
          </w:p>
        </w:tc>
      </w:tr>
      <w:tr w:rsidR="00571A80" w:rsidRPr="005D2ACC" w14:paraId="32635E9C" w14:textId="77777777" w:rsidTr="00CF04C5">
        <w:tc>
          <w:tcPr>
            <w:tcW w:w="3197" w:type="dxa"/>
          </w:tcPr>
          <w:p w14:paraId="2A0F3B63" w14:textId="2E8126B6" w:rsidR="00571A80" w:rsidRPr="005D2ACC" w:rsidRDefault="00571A80" w:rsidP="00571A80">
            <w:r>
              <w:t>Search and sorting features</w:t>
            </w:r>
          </w:p>
        </w:tc>
        <w:tc>
          <w:tcPr>
            <w:tcW w:w="1873" w:type="dxa"/>
          </w:tcPr>
          <w:p w14:paraId="2566173D" w14:textId="64749D60" w:rsidR="00571A80" w:rsidRPr="005D2ACC" w:rsidRDefault="00571A80" w:rsidP="00571A80">
            <w:r>
              <w:t>Keep unverified</w:t>
            </w:r>
          </w:p>
        </w:tc>
      </w:tr>
      <w:tr w:rsidR="00571A80" w:rsidRPr="005D2ACC" w14:paraId="37D159B6" w14:textId="77777777" w:rsidTr="00CF04C5">
        <w:tc>
          <w:tcPr>
            <w:tcW w:w="3197" w:type="dxa"/>
          </w:tcPr>
          <w:p w14:paraId="29315C2B" w14:textId="2346C804" w:rsidR="00571A80" w:rsidRPr="005D2ACC" w:rsidRDefault="00571A80" w:rsidP="00571A80">
            <w:r>
              <w:t>Divide responsibilities</w:t>
            </w:r>
          </w:p>
        </w:tc>
        <w:tc>
          <w:tcPr>
            <w:tcW w:w="1873" w:type="dxa"/>
          </w:tcPr>
          <w:p w14:paraId="65A99AC3" w14:textId="3B4D71BA" w:rsidR="00571A80" w:rsidRPr="005D2ACC" w:rsidRDefault="00571A80" w:rsidP="00571A80">
            <w:r>
              <w:t>Keep unverified</w:t>
            </w:r>
          </w:p>
        </w:tc>
      </w:tr>
      <w:tr w:rsidR="00571A80" w:rsidRPr="005D2ACC" w14:paraId="513B034A" w14:textId="77777777" w:rsidTr="00CF04C5">
        <w:tc>
          <w:tcPr>
            <w:tcW w:w="3197" w:type="dxa"/>
          </w:tcPr>
          <w:p w14:paraId="756B5C14" w14:textId="15FAEF74" w:rsidR="00571A80" w:rsidRDefault="00571A80" w:rsidP="00571A80">
            <w:r>
              <w:t>GUI</w:t>
            </w:r>
          </w:p>
        </w:tc>
        <w:tc>
          <w:tcPr>
            <w:tcW w:w="1873" w:type="dxa"/>
          </w:tcPr>
          <w:p w14:paraId="32B8579D" w14:textId="22EAF5C1" w:rsidR="00571A80" w:rsidRPr="005D2ACC" w:rsidRDefault="00571A80" w:rsidP="00571A80">
            <w:r>
              <w:t>Reject</w:t>
            </w:r>
          </w:p>
        </w:tc>
      </w:tr>
    </w:tbl>
    <w:p w14:paraId="130D46D7" w14:textId="77777777" w:rsidR="005B75C8" w:rsidRPr="005D2ACC" w:rsidRDefault="005B75C8"/>
    <w:p w14:paraId="5AA0024F" w14:textId="77777777" w:rsidR="009E3E23" w:rsidRPr="005D2ACC" w:rsidRDefault="00205584">
      <w:pPr>
        <w:pStyle w:val="Heading2"/>
      </w:pPr>
      <w:r w:rsidRPr="005D2ACC">
        <w:t>Verify</w:t>
      </w:r>
    </w:p>
    <w:p w14:paraId="478570E8" w14:textId="77777777" w:rsidR="009E3E23" w:rsidRPr="005D2ACC" w:rsidRDefault="00205584">
      <w:pPr>
        <w:pStyle w:val="ListBullet"/>
      </w:pPr>
      <w:r w:rsidRPr="005D2ACC">
        <w:t>Run the code</w:t>
      </w:r>
    </w:p>
    <w:p w14:paraId="65496246" w14:textId="77777777" w:rsidR="009E3E23" w:rsidRPr="005D2ACC" w:rsidRDefault="00205584">
      <w:pPr>
        <w:pStyle w:val="ListBullet"/>
      </w:pPr>
      <w:r w:rsidRPr="005D2ACC">
        <w:t>Test normal input</w:t>
      </w:r>
    </w:p>
    <w:p w14:paraId="4B4C0A25" w14:textId="77777777" w:rsidR="009E3E23" w:rsidRPr="005D2ACC" w:rsidRDefault="00205584">
      <w:pPr>
        <w:pStyle w:val="ListBullet"/>
      </w:pPr>
      <w:r w:rsidRPr="005D2ACC">
        <w:t>Test unusual input</w:t>
      </w:r>
    </w:p>
    <w:p w14:paraId="3F2E0ACD" w14:textId="77777777" w:rsidR="009E3E23" w:rsidRPr="005D2ACC" w:rsidRDefault="00205584">
      <w:pPr>
        <w:pStyle w:val="ListBullet"/>
      </w:pPr>
      <w:r w:rsidRPr="005D2ACC">
        <w:t>Compare with requirements</w:t>
      </w:r>
    </w:p>
    <w:p w14:paraId="646140BF" w14:textId="77777777" w:rsidR="009E3E23" w:rsidRPr="005D2ACC" w:rsidRDefault="00205584">
      <w:pPr>
        <w:pStyle w:val="ListBullet"/>
      </w:pPr>
      <w:r w:rsidRPr="005D2ACC">
        <w:t>Ask tutor/peer</w:t>
      </w:r>
    </w:p>
    <w:p w14:paraId="01FDDD45" w14:textId="77777777" w:rsidR="009E3E23" w:rsidRDefault="00205584">
      <w:pPr>
        <w:pStyle w:val="ListBullet"/>
      </w:pPr>
      <w:r w:rsidRPr="005D2ACC">
        <w:t>Check documentation</w:t>
      </w:r>
    </w:p>
    <w:p w14:paraId="5770B02B" w14:textId="77777777" w:rsidR="002656D5" w:rsidRDefault="002656D5" w:rsidP="002656D5">
      <w:pPr>
        <w:pStyle w:val="ListBullet"/>
        <w:numPr>
          <w:ilvl w:val="0"/>
          <w:numId w:val="0"/>
        </w:numPr>
        <w:ind w:left="360" w:hanging="360"/>
      </w:pPr>
    </w:p>
    <w:p w14:paraId="2C8AF4A9" w14:textId="77777777" w:rsidR="00551CFD" w:rsidRDefault="00551CFD" w:rsidP="002656D5">
      <w:pPr>
        <w:pStyle w:val="ListBullet"/>
        <w:numPr>
          <w:ilvl w:val="0"/>
          <w:numId w:val="0"/>
        </w:numPr>
        <w:ind w:left="360" w:hanging="360"/>
      </w:pPr>
    </w:p>
    <w:p w14:paraId="3D58A28C" w14:textId="77777777" w:rsidR="00551CFD" w:rsidRDefault="00551CFD" w:rsidP="002656D5">
      <w:pPr>
        <w:pStyle w:val="ListBullet"/>
        <w:numPr>
          <w:ilvl w:val="0"/>
          <w:numId w:val="0"/>
        </w:numPr>
        <w:ind w:left="360" w:hanging="360"/>
      </w:pPr>
    </w:p>
    <w:p w14:paraId="7B812370" w14:textId="1F6F0698" w:rsidR="002656D5" w:rsidRPr="005D2ACC" w:rsidRDefault="002656D5" w:rsidP="00551CFD">
      <w:pPr>
        <w:pStyle w:val="ListBullet"/>
        <w:numPr>
          <w:ilvl w:val="0"/>
          <w:numId w:val="0"/>
        </w:numPr>
      </w:pPr>
      <w:r>
        <w:t>I tested</w:t>
      </w:r>
      <w:r w:rsidR="00F12952">
        <w:t xml:space="preserve"> both versions of program</w:t>
      </w:r>
      <w:r w:rsidR="00BA54F3">
        <w:t xml:space="preserve"> using</w:t>
      </w:r>
      <w:r w:rsidR="00F12952">
        <w:t xml:space="preserve"> normal</w:t>
      </w:r>
      <w:r w:rsidR="00121145">
        <w:t xml:space="preserve">, empty, and duplicate appointment </w:t>
      </w:r>
      <w:r w:rsidR="00BA54F3">
        <w:t>cases</w:t>
      </w:r>
      <w:r w:rsidR="00121145">
        <w:t xml:space="preserve">. I </w:t>
      </w:r>
      <w:r w:rsidR="00BA54F3">
        <w:t>evaluated</w:t>
      </w:r>
      <w:r w:rsidR="00551CFD">
        <w:t xml:space="preserve"> Copilot’s suggestions</w:t>
      </w:r>
      <w:r w:rsidR="00BA54F3">
        <w:t xml:space="preserve"> against the requirements, accepting those within scope and rejecting the ones outside of it.</w:t>
      </w:r>
    </w:p>
    <w:p w14:paraId="031E598A" w14:textId="77777777" w:rsidR="009E3E23" w:rsidRPr="005D2ACC" w:rsidRDefault="00205584">
      <w:pPr>
        <w:pStyle w:val="Heading2"/>
      </w:pPr>
      <w:r w:rsidRPr="005D2ACC">
        <w:t>Explain</w:t>
      </w:r>
    </w:p>
    <w:p w14:paraId="3E5DC2D3" w14:textId="77777777" w:rsidR="009E3E23" w:rsidRDefault="00205584">
      <w:r w:rsidRPr="005D2ACC">
        <w:t>Can I explain the final code without reading the AI response? What do I still need to understand?</w:t>
      </w:r>
    </w:p>
    <w:p w14:paraId="3AAF8B0C" w14:textId="57B8C1A5" w:rsidR="001C2155" w:rsidRDefault="001C2155">
      <w:r>
        <w:t xml:space="preserve">I understand how the list </w:t>
      </w:r>
      <w:r w:rsidR="00C43740">
        <w:t xml:space="preserve">stores information and how each dictionary holds the necessary information for appointments. I know how the functions add and print appointments, but I may need </w:t>
      </w:r>
      <w:r w:rsidR="00C71E8B">
        <w:t>more practice with double booking and validation checks.</w:t>
      </w:r>
    </w:p>
    <w:sectPr w:rsidR="001C215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DD"/>
    <w:rsid w:val="000701E5"/>
    <w:rsid w:val="00104FD0"/>
    <w:rsid w:val="00121145"/>
    <w:rsid w:val="0015074B"/>
    <w:rsid w:val="001C2155"/>
    <w:rsid w:val="001E197D"/>
    <w:rsid w:val="001E640C"/>
    <w:rsid w:val="001F24BE"/>
    <w:rsid w:val="0020450E"/>
    <w:rsid w:val="00205584"/>
    <w:rsid w:val="002451C1"/>
    <w:rsid w:val="002656D5"/>
    <w:rsid w:val="0029639D"/>
    <w:rsid w:val="002A55C0"/>
    <w:rsid w:val="003140E5"/>
    <w:rsid w:val="00326F90"/>
    <w:rsid w:val="00343381"/>
    <w:rsid w:val="003476DE"/>
    <w:rsid w:val="00357758"/>
    <w:rsid w:val="00380753"/>
    <w:rsid w:val="0038217E"/>
    <w:rsid w:val="0039159C"/>
    <w:rsid w:val="003D04CF"/>
    <w:rsid w:val="003D3E44"/>
    <w:rsid w:val="003F3C3E"/>
    <w:rsid w:val="003F6A6B"/>
    <w:rsid w:val="004469CF"/>
    <w:rsid w:val="00467F0C"/>
    <w:rsid w:val="004A210F"/>
    <w:rsid w:val="0052625B"/>
    <w:rsid w:val="00532215"/>
    <w:rsid w:val="00541E5F"/>
    <w:rsid w:val="005465EF"/>
    <w:rsid w:val="00551CFD"/>
    <w:rsid w:val="005548D6"/>
    <w:rsid w:val="00564167"/>
    <w:rsid w:val="00571A80"/>
    <w:rsid w:val="00571FD3"/>
    <w:rsid w:val="00582EC2"/>
    <w:rsid w:val="005B75C8"/>
    <w:rsid w:val="005D2ACC"/>
    <w:rsid w:val="00667D27"/>
    <w:rsid w:val="006B73A6"/>
    <w:rsid w:val="007206C8"/>
    <w:rsid w:val="00774ECE"/>
    <w:rsid w:val="00776F5D"/>
    <w:rsid w:val="00781C85"/>
    <w:rsid w:val="00785BBD"/>
    <w:rsid w:val="007863CF"/>
    <w:rsid w:val="00806454"/>
    <w:rsid w:val="00833C00"/>
    <w:rsid w:val="008B64A3"/>
    <w:rsid w:val="00912DE4"/>
    <w:rsid w:val="00932906"/>
    <w:rsid w:val="0093398F"/>
    <w:rsid w:val="00952D0B"/>
    <w:rsid w:val="009926AC"/>
    <w:rsid w:val="009970ED"/>
    <w:rsid w:val="009B64B0"/>
    <w:rsid w:val="009B74E0"/>
    <w:rsid w:val="009E3E23"/>
    <w:rsid w:val="00A12865"/>
    <w:rsid w:val="00A814D1"/>
    <w:rsid w:val="00A843C8"/>
    <w:rsid w:val="00A85AD7"/>
    <w:rsid w:val="00AA1D8D"/>
    <w:rsid w:val="00AB4E95"/>
    <w:rsid w:val="00B07478"/>
    <w:rsid w:val="00B47730"/>
    <w:rsid w:val="00B65531"/>
    <w:rsid w:val="00B73DF0"/>
    <w:rsid w:val="00BA164F"/>
    <w:rsid w:val="00BA54F3"/>
    <w:rsid w:val="00BE0FF9"/>
    <w:rsid w:val="00C05045"/>
    <w:rsid w:val="00C1264F"/>
    <w:rsid w:val="00C24C07"/>
    <w:rsid w:val="00C3551F"/>
    <w:rsid w:val="00C43740"/>
    <w:rsid w:val="00C71E8B"/>
    <w:rsid w:val="00CA4CD1"/>
    <w:rsid w:val="00CB0664"/>
    <w:rsid w:val="00CF04C5"/>
    <w:rsid w:val="00D021A4"/>
    <w:rsid w:val="00D2466D"/>
    <w:rsid w:val="00D30C3C"/>
    <w:rsid w:val="00D9792D"/>
    <w:rsid w:val="00DD3FBE"/>
    <w:rsid w:val="00E03A5D"/>
    <w:rsid w:val="00E16E53"/>
    <w:rsid w:val="00E418B0"/>
    <w:rsid w:val="00E9401B"/>
    <w:rsid w:val="00F129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Emilio.Rojas-Terry</cp:lastModifiedBy>
  <cp:revision>85</cp:revision>
  <dcterms:created xsi:type="dcterms:W3CDTF">2013-12-23T23:15:00Z</dcterms:created>
  <dcterms:modified xsi:type="dcterms:W3CDTF">2026-09-02T11:16:00Z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