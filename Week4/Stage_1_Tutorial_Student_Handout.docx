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06BFFDE8" w:rsidR="001C24F0" w:rsidRPr="006A72C7" w:rsidRDefault="005B1A85">
      <w:pPr>
        <w:pStyle w:val="Title"/>
        <w:jc w:val="center"/>
      </w:pPr>
      <w:r w:rsidRPr="006A72C7">
        <w:fldChar w:fldCharType="begin"/>
      </w:r>
      <w:r w:rsidRPr="006A72C7">
        <w:instrText xml:space="preserve"> DATE \@ "M/d/yyyy" </w:instrText>
      </w:r>
      <w:r w:rsidRPr="006A72C7">
        <w:fldChar w:fldCharType="separate"/>
      </w:r>
      <w:r w:rsidRPr="006A72C7">
        <w:t>9/1/2026</w:t>
      </w:r>
      <w:r w:rsidRPr="006A72C7">
        <w:fldChar w:fldCharType="end"/>
      </w:r>
      <w:r w:rsidR="001C24F0" w:rsidRPr="006A72C7">
        <w:t>Stage 1 Tutorial Activity</w:t>
      </w:r>
    </w:p>
    <w:p w14:paraId="65E67ED1" w14:textId="20DF7674" w:rsidR="0061036F" w:rsidRPr="006A72C7" w:rsidRDefault="00000000">
      <w:pPr>
        <w:pStyle w:val="Title"/>
        <w:jc w:val="center"/>
      </w:pPr>
      <w:r w:rsidRPr="006A72C7">
        <w:t xml:space="preserve"> - Why </w:t>
      </w:r>
      <w:r w:rsidR="001C24F0" w:rsidRPr="006A72C7">
        <w:t>Software Engineering</w:t>
      </w:r>
      <w:r w:rsidRPr="006A72C7">
        <w:t xml:space="preserve"> Still Matters</w:t>
      </w:r>
    </w:p>
    <w:p w14:paraId="569C1162" w14:textId="3354EAE3" w:rsidR="0061036F" w:rsidRPr="006A72C7" w:rsidRDefault="001C24F0">
      <w:pPr>
        <w:jc w:val="center"/>
      </w:pPr>
      <w:r w:rsidRPr="006A72C7">
        <w:t>Stage 1 | Introducing Software Technology Case Study with Python and Guided AI use</w:t>
      </w:r>
    </w:p>
    <w:p w14:paraId="3C53C74D" w14:textId="77777777" w:rsidR="0061036F" w:rsidRPr="006A72C7" w:rsidRDefault="00000000">
      <w:pPr>
        <w:pStyle w:val="Heading1"/>
      </w:pPr>
      <w:r w:rsidRPr="006A72C7">
        <w:t>Learning goals</w:t>
      </w:r>
    </w:p>
    <w:p w14:paraId="7511A19F" w14:textId="77777777" w:rsidR="0061036F" w:rsidRPr="006A72C7" w:rsidRDefault="00000000">
      <w:pPr>
        <w:pStyle w:val="ListBullet"/>
      </w:pPr>
      <w:r w:rsidRPr="006A72C7">
        <w:t>Explain why software engineering is broader than coding.</w:t>
      </w:r>
    </w:p>
    <w:p w14:paraId="407249FF" w14:textId="77777777" w:rsidR="0061036F" w:rsidRPr="006A72C7" w:rsidRDefault="00000000">
      <w:pPr>
        <w:pStyle w:val="ListBullet"/>
      </w:pPr>
      <w:r w:rsidRPr="006A72C7">
        <w:t>Identify stakeholders in a simple software problem.</w:t>
      </w:r>
    </w:p>
    <w:p w14:paraId="7B8D9193" w14:textId="77777777" w:rsidR="0061036F" w:rsidRPr="006A72C7" w:rsidRDefault="00000000">
      <w:pPr>
        <w:pStyle w:val="ListBullet"/>
      </w:pPr>
      <w:r w:rsidRPr="006A72C7">
        <w:t>Recognise missing requirements.</w:t>
      </w:r>
    </w:p>
    <w:p w14:paraId="0116C1B9" w14:textId="77777777" w:rsidR="0061036F" w:rsidRPr="006A72C7" w:rsidRDefault="00000000">
      <w:pPr>
        <w:pStyle w:val="ListBullet"/>
      </w:pPr>
      <w:r w:rsidRPr="006A72C7">
        <w:t>Critically evaluate AI-generated feature suggestions.</w:t>
      </w:r>
    </w:p>
    <w:p w14:paraId="6112797F" w14:textId="77777777" w:rsidR="0061036F" w:rsidRPr="006A72C7" w:rsidRDefault="00000000">
      <w:pPr>
        <w:pStyle w:val="ListBullet"/>
      </w:pPr>
      <w:r w:rsidRPr="006A72C7">
        <w:t>Explain why AI output should not automatically be treated as correct.</w:t>
      </w:r>
    </w:p>
    <w:p w14:paraId="1CCBEC2F" w14:textId="77777777" w:rsidR="0061036F" w:rsidRPr="006A72C7" w:rsidRDefault="00000000">
      <w:pPr>
        <w:pStyle w:val="Heading1"/>
      </w:pPr>
      <w:r w:rsidRPr="006A72C7">
        <w:t>Activity 1 - Think-Pair-Share (10 minutes)</w:t>
      </w:r>
    </w:p>
    <w:p w14:paraId="56308D5B" w14:textId="77777777" w:rsidR="0061036F" w:rsidRPr="006A72C7" w:rsidRDefault="00000000">
      <w:r w:rsidRPr="006A72C7">
        <w:t>If ChatGPT or Copilot can produce a 100-line Python application very quickly, what knowledge does a software engineer still need?</w:t>
      </w:r>
    </w:p>
    <w:p w14:paraId="1FABC470" w14:textId="1D65CD68" w:rsidR="0061036F" w:rsidRPr="006A72C7" w:rsidRDefault="00000000">
      <w:r w:rsidRPr="006A72C7">
        <w:t xml:space="preserve">1. </w:t>
      </w:r>
      <w:r w:rsidR="00A56EF4" w:rsidRPr="006A72C7">
        <w:t>Debugging knowledge to find flaws in AI</w:t>
      </w:r>
      <w:r w:rsidR="004545EF" w:rsidRPr="006A72C7">
        <w:t xml:space="preserve"> </w:t>
      </w:r>
      <w:r w:rsidR="00A56EF4" w:rsidRPr="006A72C7">
        <w:t xml:space="preserve">generated code, </w:t>
      </w:r>
      <w:r w:rsidR="004545EF" w:rsidRPr="006A72C7">
        <w:t>due to</w:t>
      </w:r>
      <w:r w:rsidR="00A56EF4" w:rsidRPr="006A72C7">
        <w:t xml:space="preserve"> the AI </w:t>
      </w:r>
      <w:r w:rsidR="004545EF" w:rsidRPr="006A72C7">
        <w:t>making</w:t>
      </w:r>
      <w:r w:rsidR="00A56EF4" w:rsidRPr="006A72C7">
        <w:t xml:space="preserve"> strange decisions</w:t>
      </w:r>
      <w:r w:rsidR="00A56EF4" w:rsidRPr="006A72C7">
        <w:t>.</w:t>
      </w:r>
    </w:p>
    <w:p w14:paraId="1B9BB124" w14:textId="1BC4FC78" w:rsidR="0061036F" w:rsidRPr="006A72C7" w:rsidRDefault="00000000">
      <w:r w:rsidRPr="006A72C7">
        <w:t>2.</w:t>
      </w:r>
      <w:r w:rsidR="00A56EF4" w:rsidRPr="006A72C7">
        <w:t xml:space="preserve"> Understanding of privacy and security </w:t>
      </w:r>
      <w:r w:rsidR="004545EF" w:rsidRPr="006A72C7">
        <w:t>to recognize dangerous bugs or weak encryption.</w:t>
      </w:r>
    </w:p>
    <w:p w14:paraId="3EE76B40" w14:textId="76DE71E5" w:rsidR="0061036F" w:rsidRPr="006A72C7" w:rsidRDefault="00000000">
      <w:r w:rsidRPr="006A72C7">
        <w:t xml:space="preserve">3. </w:t>
      </w:r>
      <w:r w:rsidR="007E7062" w:rsidRPr="006A72C7">
        <w:t>An understanding of human requirements and needs</w:t>
      </w:r>
      <w:r w:rsidR="007E7062" w:rsidRPr="006A72C7">
        <w:t xml:space="preserve"> for the project</w:t>
      </w:r>
      <w:r w:rsidR="00A56EF4" w:rsidRPr="006A72C7">
        <w:t>.</w:t>
      </w:r>
    </w:p>
    <w:p w14:paraId="4F0A406E" w14:textId="77777777" w:rsidR="0061036F" w:rsidRPr="006A72C7" w:rsidRDefault="00000000">
      <w:pPr>
        <w:pStyle w:val="Heading1"/>
      </w:pPr>
      <w:r w:rsidRPr="006A72C7">
        <w:t>Activity 2 - Is This Software Engineering? (10 minutes)</w:t>
      </w:r>
    </w:p>
    <w:p w14:paraId="57568F0E" w14:textId="77777777" w:rsidR="0061036F" w:rsidRPr="006A72C7" w:rsidRDefault="00000000">
      <w:r w:rsidRPr="006A72C7">
        <w:t>Scenario A: A student writes a 50-line Python calculator.</w:t>
      </w:r>
      <w:r w:rsidRPr="006A72C7">
        <w:br/>
        <w:t>Scenario B: A team develops a payroll system used by 5,000 employees.</w:t>
      </w:r>
      <w:r w:rsidRPr="006A72C7"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6A72C7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Pr="006A72C7" w:rsidRDefault="00000000">
            <w:r w:rsidRPr="006A72C7">
              <w:t>Scenario</w:t>
            </w:r>
          </w:p>
        </w:tc>
        <w:tc>
          <w:tcPr>
            <w:tcW w:w="2520" w:type="dxa"/>
          </w:tcPr>
          <w:p w14:paraId="559A49AC" w14:textId="77777777" w:rsidR="0061036F" w:rsidRPr="006A72C7" w:rsidRDefault="00000000">
            <w:r w:rsidRPr="006A72C7">
              <w:t>Programming?</w:t>
            </w:r>
          </w:p>
        </w:tc>
        <w:tc>
          <w:tcPr>
            <w:tcW w:w="2520" w:type="dxa"/>
          </w:tcPr>
          <w:p w14:paraId="1B091E5C" w14:textId="77777777" w:rsidR="0061036F" w:rsidRPr="006A72C7" w:rsidRDefault="00000000">
            <w:r w:rsidRPr="006A72C7"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Pr="006A72C7" w:rsidRDefault="00000000">
            <w:r w:rsidRPr="006A72C7">
              <w:t>Why?</w:t>
            </w:r>
          </w:p>
        </w:tc>
      </w:tr>
      <w:tr w:rsidR="0061036F" w:rsidRPr="006A72C7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Pr="006A72C7" w:rsidRDefault="00000000">
            <w:r w:rsidRPr="006A72C7">
              <w:t>A</w:t>
            </w:r>
          </w:p>
        </w:tc>
        <w:tc>
          <w:tcPr>
            <w:tcW w:w="2520" w:type="dxa"/>
          </w:tcPr>
          <w:p w14:paraId="1441EF25" w14:textId="75A7FDD0" w:rsidR="0061036F" w:rsidRPr="006A72C7" w:rsidRDefault="00B938E9">
            <w:r w:rsidRPr="006A72C7">
              <w:t>Yes</w:t>
            </w:r>
          </w:p>
        </w:tc>
        <w:tc>
          <w:tcPr>
            <w:tcW w:w="2520" w:type="dxa"/>
          </w:tcPr>
          <w:p w14:paraId="408028B2" w14:textId="1552F200" w:rsidR="0061036F" w:rsidRPr="006A72C7" w:rsidRDefault="00B938E9">
            <w:r w:rsidRPr="006A72C7">
              <w:t>Yes, but limited</w:t>
            </w:r>
          </w:p>
        </w:tc>
        <w:tc>
          <w:tcPr>
            <w:tcW w:w="2520" w:type="dxa"/>
          </w:tcPr>
          <w:p w14:paraId="0FA60EBB" w14:textId="776CB7BD" w:rsidR="0061036F" w:rsidRPr="006A72C7" w:rsidRDefault="008F2619">
            <w:r w:rsidRPr="006A72C7">
              <w:t>The student creates and writes code to solve a small problem.</w:t>
            </w:r>
            <w:r w:rsidR="00D55CF1" w:rsidRPr="006A72C7">
              <w:t xml:space="preserve"> There </w:t>
            </w:r>
            <w:r w:rsidR="00A31FDB" w:rsidRPr="006A72C7">
              <w:t>would be various</w:t>
            </w:r>
            <w:r w:rsidR="00D55CF1" w:rsidRPr="006A72C7">
              <w:t xml:space="preserve"> software engineering procedures undertaken such as testing. But the scenario is not descriptive enough to</w:t>
            </w:r>
            <w:r w:rsidR="00AC2A25" w:rsidRPr="006A72C7">
              <w:t xml:space="preserve"> verify a wider software engineering </w:t>
            </w:r>
            <w:r w:rsidR="00A31FDB" w:rsidRPr="006A72C7">
              <w:t>life</w:t>
            </w:r>
            <w:r w:rsidR="00AC2A25" w:rsidRPr="006A72C7">
              <w:t>cycle.</w:t>
            </w:r>
          </w:p>
        </w:tc>
      </w:tr>
      <w:tr w:rsidR="0061036F" w:rsidRPr="006A72C7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Pr="006A72C7" w:rsidRDefault="00000000">
            <w:r w:rsidRPr="006A72C7">
              <w:t>B</w:t>
            </w:r>
          </w:p>
        </w:tc>
        <w:tc>
          <w:tcPr>
            <w:tcW w:w="2520" w:type="dxa"/>
          </w:tcPr>
          <w:p w14:paraId="69F83CBA" w14:textId="24154EBF" w:rsidR="0061036F" w:rsidRPr="006A72C7" w:rsidRDefault="00B938E9">
            <w:r w:rsidRPr="006A72C7">
              <w:t>Yes</w:t>
            </w:r>
          </w:p>
        </w:tc>
        <w:tc>
          <w:tcPr>
            <w:tcW w:w="2520" w:type="dxa"/>
          </w:tcPr>
          <w:p w14:paraId="733E931E" w14:textId="3658114E" w:rsidR="0061036F" w:rsidRPr="006A72C7" w:rsidRDefault="00072C84">
            <w:r w:rsidRPr="006A72C7">
              <w:t>Yes</w:t>
            </w:r>
          </w:p>
        </w:tc>
        <w:tc>
          <w:tcPr>
            <w:tcW w:w="2520" w:type="dxa"/>
          </w:tcPr>
          <w:p w14:paraId="429EE726" w14:textId="4E2A1CE6" w:rsidR="0061036F" w:rsidRPr="006A72C7" w:rsidRDefault="00E57478">
            <w:r w:rsidRPr="006A72C7">
              <w:t xml:space="preserve">The </w:t>
            </w:r>
            <w:r w:rsidR="004F1443" w:rsidRPr="006A72C7">
              <w:t xml:space="preserve">payroll </w:t>
            </w:r>
            <w:r w:rsidRPr="006A72C7">
              <w:t xml:space="preserve">system requires </w:t>
            </w:r>
            <w:r w:rsidR="004F1443" w:rsidRPr="006A72C7">
              <w:t>testing, analysis, security, privacy, reliability, maintenance, an</w:t>
            </w:r>
            <w:r w:rsidR="000303A0" w:rsidRPr="006A72C7">
              <w:t xml:space="preserve">d </w:t>
            </w:r>
            <w:r w:rsidR="000303A0" w:rsidRPr="006A72C7">
              <w:lastRenderedPageBreak/>
              <w:t xml:space="preserve">accountability. As many real users will rely on this </w:t>
            </w:r>
            <w:r w:rsidR="0018237C" w:rsidRPr="006A72C7">
              <w:t>system’s</w:t>
            </w:r>
            <w:r w:rsidR="008E00A7" w:rsidRPr="006A72C7">
              <w:t xml:space="preserve"> longevity.</w:t>
            </w:r>
            <w:r w:rsidR="000303A0" w:rsidRPr="006A72C7">
              <w:t xml:space="preserve"> </w:t>
            </w:r>
          </w:p>
        </w:tc>
      </w:tr>
      <w:tr w:rsidR="0061036F" w:rsidRPr="006A72C7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Pr="006A72C7" w:rsidRDefault="00000000">
            <w:r w:rsidRPr="006A72C7">
              <w:lastRenderedPageBreak/>
              <w:t>C</w:t>
            </w:r>
          </w:p>
        </w:tc>
        <w:tc>
          <w:tcPr>
            <w:tcW w:w="2520" w:type="dxa"/>
          </w:tcPr>
          <w:p w14:paraId="42ECD6D6" w14:textId="5612D10C" w:rsidR="0061036F" w:rsidRPr="006A72C7" w:rsidRDefault="00B938E9">
            <w:r w:rsidRPr="006A72C7">
              <w:t>Yes, as code is produced</w:t>
            </w:r>
          </w:p>
        </w:tc>
        <w:tc>
          <w:tcPr>
            <w:tcW w:w="2520" w:type="dxa"/>
          </w:tcPr>
          <w:p w14:paraId="12FAB74C" w14:textId="7114AFDD" w:rsidR="0061036F" w:rsidRPr="006A72C7" w:rsidRDefault="00072C84">
            <w:r w:rsidRPr="006A72C7">
              <w:t xml:space="preserve">Not </w:t>
            </w:r>
            <w:r w:rsidR="00ED779C" w:rsidRPr="006A72C7">
              <w:t>necessarily, due to lack of human input</w:t>
            </w:r>
          </w:p>
        </w:tc>
        <w:tc>
          <w:tcPr>
            <w:tcW w:w="2520" w:type="dxa"/>
          </w:tcPr>
          <w:p w14:paraId="37569323" w14:textId="4AFDD4A2" w:rsidR="0061036F" w:rsidRPr="006A72C7" w:rsidRDefault="0018237C">
            <w:r w:rsidRPr="006A72C7">
              <w:t xml:space="preserve">Generating working code does not </w:t>
            </w:r>
            <w:r w:rsidR="006A72C7" w:rsidRPr="006A72C7">
              <w:t>solely</w:t>
            </w:r>
            <w:r w:rsidR="006A72C7" w:rsidRPr="006A72C7">
              <w:t xml:space="preserve"> </w:t>
            </w:r>
            <w:r w:rsidRPr="006A72C7">
              <w:t>show that</w:t>
            </w:r>
            <w:r w:rsidR="006A72C7" w:rsidRPr="006A72C7">
              <w:t xml:space="preserve"> requirements were analysed</w:t>
            </w:r>
            <w:r w:rsidR="006A72C7">
              <w:t>, assumptions verified,</w:t>
            </w:r>
            <w:r w:rsidR="00610AD3">
              <w:t xml:space="preserve"> tests conducted, or engineering </w:t>
            </w:r>
            <w:r w:rsidR="009716DD">
              <w:t>decisions</w:t>
            </w:r>
            <w:r w:rsidR="00610AD3">
              <w:t xml:space="preserve"> </w:t>
            </w:r>
            <w:r w:rsidR="009716DD">
              <w:t>conducted</w:t>
            </w:r>
            <w:r w:rsidR="00610AD3">
              <w:t>.</w:t>
            </w:r>
          </w:p>
        </w:tc>
      </w:tr>
    </w:tbl>
    <w:p w14:paraId="26EB489E" w14:textId="77777777" w:rsidR="0061036F" w:rsidRPr="006A72C7" w:rsidRDefault="00000000">
      <w:pPr>
        <w:pStyle w:val="Heading1"/>
      </w:pPr>
      <w:r w:rsidRPr="006A72C7">
        <w:t>Activity 3 - SmartCare Problem Analysis (20 minutes)</w:t>
      </w:r>
    </w:p>
    <w:p w14:paraId="2B4DA8DF" w14:textId="77777777" w:rsidR="0061036F" w:rsidRPr="006A72C7" w:rsidRDefault="00000000">
      <w:r w:rsidRPr="006A72C7"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Pr="006A72C7" w:rsidRDefault="00000000">
      <w:pPr>
        <w:pStyle w:val="Heading2"/>
      </w:pPr>
      <w:r w:rsidRPr="006A72C7"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:rsidRPr="006A72C7" w14:paraId="46FA6823" w14:textId="77777777">
        <w:tc>
          <w:tcPr>
            <w:tcW w:w="5040" w:type="dxa"/>
          </w:tcPr>
          <w:p w14:paraId="02550411" w14:textId="77777777" w:rsidR="0061036F" w:rsidRPr="006A72C7" w:rsidRDefault="00000000">
            <w:r w:rsidRPr="006A72C7">
              <w:t>Stakeholder</w:t>
            </w:r>
          </w:p>
        </w:tc>
        <w:tc>
          <w:tcPr>
            <w:tcW w:w="5040" w:type="dxa"/>
          </w:tcPr>
          <w:p w14:paraId="1289AE8F" w14:textId="77777777" w:rsidR="0061036F" w:rsidRPr="006A72C7" w:rsidRDefault="00000000">
            <w:r w:rsidRPr="006A72C7">
              <w:t>What do they need?</w:t>
            </w:r>
          </w:p>
        </w:tc>
      </w:tr>
      <w:tr w:rsidR="0061036F" w:rsidRPr="006A72C7" w14:paraId="161FF262" w14:textId="77777777">
        <w:tc>
          <w:tcPr>
            <w:tcW w:w="5040" w:type="dxa"/>
          </w:tcPr>
          <w:p w14:paraId="0F79DC70" w14:textId="1A375EC5" w:rsidR="0061036F" w:rsidRPr="006A72C7" w:rsidRDefault="006B7E54">
            <w:r>
              <w:t>Patient</w:t>
            </w:r>
          </w:p>
        </w:tc>
        <w:tc>
          <w:tcPr>
            <w:tcW w:w="5040" w:type="dxa"/>
          </w:tcPr>
          <w:p w14:paraId="510A605F" w14:textId="1B99570D" w:rsidR="0061036F" w:rsidRPr="006A72C7" w:rsidRDefault="006B7E54">
            <w:r>
              <w:t xml:space="preserve">Have accurate </w:t>
            </w:r>
            <w:r w:rsidR="00BA7AFC">
              <w:t>appointment information and details recorded correctly.</w:t>
            </w:r>
          </w:p>
        </w:tc>
      </w:tr>
      <w:tr w:rsidR="0061036F" w:rsidRPr="006A72C7" w14:paraId="52A4C09C" w14:textId="77777777">
        <w:tc>
          <w:tcPr>
            <w:tcW w:w="5040" w:type="dxa"/>
          </w:tcPr>
          <w:p w14:paraId="62A25338" w14:textId="041D329D" w:rsidR="0061036F" w:rsidRPr="006A72C7" w:rsidRDefault="00BA7AFC">
            <w:r>
              <w:t xml:space="preserve">Receptionist </w:t>
            </w:r>
          </w:p>
        </w:tc>
        <w:tc>
          <w:tcPr>
            <w:tcW w:w="5040" w:type="dxa"/>
          </w:tcPr>
          <w:p w14:paraId="085F7F56" w14:textId="3E06FCFB" w:rsidR="0061036F" w:rsidRPr="006A72C7" w:rsidRDefault="00AC653D">
            <w:r>
              <w:t xml:space="preserve">Create, view, and manage appointments </w:t>
            </w:r>
            <w:r w:rsidR="009924AA">
              <w:t>, and be able to edit patient information.</w:t>
            </w:r>
          </w:p>
        </w:tc>
      </w:tr>
      <w:tr w:rsidR="0061036F" w:rsidRPr="006A72C7" w14:paraId="06916EDA" w14:textId="77777777">
        <w:tc>
          <w:tcPr>
            <w:tcW w:w="5040" w:type="dxa"/>
          </w:tcPr>
          <w:p w14:paraId="157E0D9F" w14:textId="112D3BCF" w:rsidR="0061036F" w:rsidRPr="006A72C7" w:rsidRDefault="009924AA">
            <w:r>
              <w:t xml:space="preserve">Practitioner </w:t>
            </w:r>
          </w:p>
        </w:tc>
        <w:tc>
          <w:tcPr>
            <w:tcW w:w="5040" w:type="dxa"/>
          </w:tcPr>
          <w:p w14:paraId="1FDD4449" w14:textId="648D139B" w:rsidR="0061036F" w:rsidRPr="006A72C7" w:rsidRDefault="009924AA">
            <w:r>
              <w:t xml:space="preserve">See their </w:t>
            </w:r>
            <w:r w:rsidR="00F27E08">
              <w:t xml:space="preserve">appointments and relevant patient information </w:t>
            </w:r>
            <w:r w:rsidR="00C3119E">
              <w:t>tied to the appointment</w:t>
            </w:r>
            <w:r w:rsidR="006B5304">
              <w:t>.</w:t>
            </w:r>
          </w:p>
        </w:tc>
      </w:tr>
      <w:tr w:rsidR="0061036F" w:rsidRPr="006A72C7" w14:paraId="6CDBB96C" w14:textId="77777777">
        <w:tc>
          <w:tcPr>
            <w:tcW w:w="5040" w:type="dxa"/>
          </w:tcPr>
          <w:p w14:paraId="14565BDE" w14:textId="21178850" w:rsidR="0061036F" w:rsidRPr="006A72C7" w:rsidRDefault="0035345E">
            <w:r>
              <w:t>Clinic manager</w:t>
            </w:r>
          </w:p>
        </w:tc>
        <w:tc>
          <w:tcPr>
            <w:tcW w:w="5040" w:type="dxa"/>
          </w:tcPr>
          <w:p w14:paraId="500F0FBE" w14:textId="7157796F" w:rsidR="0061036F" w:rsidRPr="006A72C7" w:rsidRDefault="00D80CE5">
            <w:r>
              <w:t>Oversee the clinic’s operations and ensure that records are managed efficiently and appropriately.</w:t>
            </w:r>
          </w:p>
        </w:tc>
      </w:tr>
      <w:tr w:rsidR="00D80CE5" w:rsidRPr="006A72C7" w14:paraId="4C16F186" w14:textId="77777777">
        <w:tc>
          <w:tcPr>
            <w:tcW w:w="5040" w:type="dxa"/>
          </w:tcPr>
          <w:p w14:paraId="73B2220A" w14:textId="0936769A" w:rsidR="00D80CE5" w:rsidRDefault="00D80CE5">
            <w:r>
              <w:t xml:space="preserve">System administrator </w:t>
            </w:r>
          </w:p>
        </w:tc>
        <w:tc>
          <w:tcPr>
            <w:tcW w:w="5040" w:type="dxa"/>
          </w:tcPr>
          <w:p w14:paraId="13D0CB61" w14:textId="1A56D5E0" w:rsidR="00D80CE5" w:rsidRPr="006A72C7" w:rsidRDefault="00B163E4">
            <w:r>
              <w:t>Maintain the software, system access, and users</w:t>
            </w:r>
            <w:r w:rsidR="008B62E8">
              <w:t>.</w:t>
            </w:r>
          </w:p>
        </w:tc>
      </w:tr>
    </w:tbl>
    <w:p w14:paraId="4465566D" w14:textId="77777777" w:rsidR="0061036F" w:rsidRPr="006A72C7" w:rsidRDefault="00000000">
      <w:pPr>
        <w:pStyle w:val="Heading2"/>
      </w:pPr>
      <w:r w:rsidRPr="006A72C7">
        <w:t>Task 2 - Identify current problems</w:t>
      </w:r>
    </w:p>
    <w:p w14:paraId="7EB1668A" w14:textId="3E19FD6E" w:rsidR="0061036F" w:rsidRPr="006A72C7" w:rsidRDefault="00000000">
      <w:r w:rsidRPr="006A72C7">
        <w:t xml:space="preserve">1. </w:t>
      </w:r>
      <w:r w:rsidR="00F5240D">
        <w:t>All information is scattered between</w:t>
      </w:r>
      <w:r w:rsidR="00301721">
        <w:t xml:space="preserve"> paper records and spreadsheets</w:t>
      </w:r>
      <w:r w:rsidR="001951A4">
        <w:t>, resulting in harder</w:t>
      </w:r>
      <w:r w:rsidR="00655C46">
        <w:t xml:space="preserve"> records that are hard to easily find and manage.</w:t>
      </w:r>
    </w:p>
    <w:p w14:paraId="76B7BF41" w14:textId="066D3399" w:rsidR="0061036F" w:rsidRPr="006A72C7" w:rsidRDefault="00000000">
      <w:r w:rsidRPr="006A72C7">
        <w:t xml:space="preserve">2. </w:t>
      </w:r>
      <w:r w:rsidR="00655C46">
        <w:t>The same information may be entered more than once</w:t>
      </w:r>
      <w:r w:rsidR="006A5F46">
        <w:t>, creating inconsistent records and duplicating unwanted work.</w:t>
      </w:r>
    </w:p>
    <w:p w14:paraId="02311C06" w14:textId="793BA25E" w:rsidR="0061036F" w:rsidRPr="006A72C7" w:rsidRDefault="00000000">
      <w:r w:rsidRPr="006A72C7">
        <w:t xml:space="preserve">3. </w:t>
      </w:r>
      <w:r w:rsidR="00ED282D">
        <w:t>Finding and updating patient or appointment information may be quite slow and inefficient.</w:t>
      </w:r>
    </w:p>
    <w:p w14:paraId="310CCBF3" w14:textId="25EBFFA2" w:rsidR="0061036F" w:rsidRPr="006A72C7" w:rsidRDefault="00000000">
      <w:r w:rsidRPr="006A72C7">
        <w:t xml:space="preserve">4. </w:t>
      </w:r>
      <w:r w:rsidR="009974DE">
        <w:t>Manual management of appointments</w:t>
      </w:r>
      <w:r w:rsidR="006B55A0">
        <w:t xml:space="preserve"> </w:t>
      </w:r>
      <w:r w:rsidR="009974DE">
        <w:t xml:space="preserve">may </w:t>
      </w:r>
      <w:r w:rsidR="006B55A0">
        <w:t>make</w:t>
      </w:r>
      <w:r w:rsidR="009974DE">
        <w:t xml:space="preserve"> scheduling </w:t>
      </w:r>
      <w:r w:rsidR="006B55A0">
        <w:t xml:space="preserve">mistakes or double bookings harder to detect and rectify. </w:t>
      </w:r>
    </w:p>
    <w:p w14:paraId="52F904D7" w14:textId="77777777" w:rsidR="0061036F" w:rsidRPr="006A72C7" w:rsidRDefault="00000000">
      <w:pPr>
        <w:pStyle w:val="Heading2"/>
      </w:pPr>
      <w:r w:rsidRPr="006A72C7">
        <w:t>Task 3 - Ask client questions</w:t>
      </w:r>
    </w:p>
    <w:p w14:paraId="363B9B9A" w14:textId="17FE2ACB" w:rsidR="0061036F" w:rsidRPr="006A72C7" w:rsidRDefault="00000000">
      <w:r w:rsidRPr="006A72C7">
        <w:t xml:space="preserve">1. </w:t>
      </w:r>
      <w:r w:rsidR="00164178">
        <w:t>How should each patient be uniquely identified</w:t>
      </w:r>
      <w:r w:rsidR="00085461">
        <w:t xml:space="preserve">, for example </w:t>
      </w:r>
      <w:r w:rsidR="00D244DE">
        <w:t xml:space="preserve">potentially </w:t>
      </w:r>
      <w:r w:rsidR="00085461">
        <w:t>patient numbers, etc?</w:t>
      </w:r>
    </w:p>
    <w:p w14:paraId="27CD2136" w14:textId="588C6374" w:rsidR="0061036F" w:rsidRPr="006A72C7" w:rsidRDefault="00000000">
      <w:r w:rsidRPr="006A72C7">
        <w:t xml:space="preserve">2. </w:t>
      </w:r>
      <w:r w:rsidR="009B3580">
        <w:t>Who should be allowed to create, edit, and or cancel appointments</w:t>
      </w:r>
      <w:r w:rsidR="00D244DE">
        <w:t>?</w:t>
      </w:r>
    </w:p>
    <w:p w14:paraId="037FEC4A" w14:textId="27F34D3E" w:rsidR="0061036F" w:rsidRPr="006A72C7" w:rsidRDefault="00000000">
      <w:r w:rsidRPr="006A72C7">
        <w:t xml:space="preserve">3. </w:t>
      </w:r>
      <w:r w:rsidR="00D244DE">
        <w:t>If an appointment is cancelled, should it remain in the systems history, for example potentially as a separate event?</w:t>
      </w:r>
    </w:p>
    <w:p w14:paraId="5D9873ED" w14:textId="6E3E9096" w:rsidR="0061036F" w:rsidRPr="006A72C7" w:rsidRDefault="00000000">
      <w:r w:rsidRPr="006A72C7">
        <w:t>4.</w:t>
      </w:r>
      <w:r w:rsidR="00B55DC9">
        <w:t xml:space="preserve"> What information needs to be </w:t>
      </w:r>
      <w:r w:rsidR="005805BB">
        <w:t>remained</w:t>
      </w:r>
      <w:r w:rsidR="00B55DC9">
        <w:t xml:space="preserve"> saved after the program is closed?</w:t>
      </w:r>
    </w:p>
    <w:p w14:paraId="3CA428E9" w14:textId="159C5F68" w:rsidR="0061036F" w:rsidRPr="006A72C7" w:rsidRDefault="00000000">
      <w:r w:rsidRPr="006A72C7">
        <w:lastRenderedPageBreak/>
        <w:t xml:space="preserve">5. </w:t>
      </w:r>
      <w:r w:rsidR="00285E8E">
        <w:t xml:space="preserve">Can a practitioner have more than one appointment scheduled at the same time, and what is the max </w:t>
      </w:r>
      <w:r w:rsidR="008C510A">
        <w:t>number</w:t>
      </w:r>
      <w:r w:rsidR="00285E8E">
        <w:t xml:space="preserve"> of appointments </w:t>
      </w:r>
      <w:r w:rsidR="00313D21">
        <w:t xml:space="preserve">to be scheduled </w:t>
      </w:r>
      <w:r w:rsidR="00285E8E">
        <w:t>in a day?</w:t>
      </w:r>
    </w:p>
    <w:p w14:paraId="00C23602" w14:textId="77777777" w:rsidR="0061036F" w:rsidRPr="00677EBB" w:rsidRDefault="00000000">
      <w:pPr>
        <w:pStyle w:val="Heading1"/>
      </w:pPr>
      <w:r w:rsidRPr="00677EBB">
        <w:t>Activity 4 - Critique an AI Response (15 minutes)</w:t>
      </w:r>
    </w:p>
    <w:p w14:paraId="359EA984" w14:textId="77777777" w:rsidR="0061036F" w:rsidRPr="00677EBB" w:rsidRDefault="00000000">
      <w:r w:rsidRPr="00677EBB"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677EBB" w14:paraId="65A8010A" w14:textId="77777777">
        <w:tc>
          <w:tcPr>
            <w:tcW w:w="2520" w:type="dxa"/>
          </w:tcPr>
          <w:p w14:paraId="22DA0F0A" w14:textId="77777777" w:rsidR="0061036F" w:rsidRPr="00677EBB" w:rsidRDefault="00000000">
            <w:r w:rsidRPr="00677EBB">
              <w:t>Suggestion</w:t>
            </w:r>
          </w:p>
        </w:tc>
        <w:tc>
          <w:tcPr>
            <w:tcW w:w="2520" w:type="dxa"/>
          </w:tcPr>
          <w:p w14:paraId="227FA8A9" w14:textId="77777777" w:rsidR="0061036F" w:rsidRPr="00677EBB" w:rsidRDefault="00000000">
            <w:r w:rsidRPr="00677EBB"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Pr="00677EBB" w:rsidRDefault="00000000">
            <w:r w:rsidRPr="00677EBB">
              <w:t>In scope?</w:t>
            </w:r>
          </w:p>
        </w:tc>
        <w:tc>
          <w:tcPr>
            <w:tcW w:w="2520" w:type="dxa"/>
          </w:tcPr>
          <w:p w14:paraId="49EEB524" w14:textId="77777777" w:rsidR="0061036F" w:rsidRPr="00677EBB" w:rsidRDefault="00000000">
            <w:r w:rsidRPr="00677EBB">
              <w:t>Decision</w:t>
            </w:r>
          </w:p>
        </w:tc>
      </w:tr>
      <w:tr w:rsidR="0061036F" w:rsidRPr="00677EBB" w14:paraId="348C6129" w14:textId="77777777">
        <w:tc>
          <w:tcPr>
            <w:tcW w:w="2520" w:type="dxa"/>
          </w:tcPr>
          <w:p w14:paraId="793CCA1A" w14:textId="77777777" w:rsidR="0061036F" w:rsidRPr="00677EBB" w:rsidRDefault="00000000">
            <w:r w:rsidRPr="00677EBB">
              <w:t>Appointment management</w:t>
            </w:r>
          </w:p>
        </w:tc>
        <w:tc>
          <w:tcPr>
            <w:tcW w:w="2520" w:type="dxa"/>
          </w:tcPr>
          <w:p w14:paraId="2C222FBF" w14:textId="523F9F86" w:rsidR="0061036F" w:rsidRPr="00677EBB" w:rsidRDefault="0089000F">
            <w:r w:rsidRPr="00677EBB">
              <w:t>Yes</w:t>
            </w:r>
          </w:p>
        </w:tc>
        <w:tc>
          <w:tcPr>
            <w:tcW w:w="2520" w:type="dxa"/>
          </w:tcPr>
          <w:p w14:paraId="368E863B" w14:textId="01563CC5" w:rsidR="0061036F" w:rsidRPr="00677EBB" w:rsidRDefault="00C25923">
            <w:r w:rsidRPr="00677EBB">
              <w:t>Yes</w:t>
            </w:r>
          </w:p>
        </w:tc>
        <w:tc>
          <w:tcPr>
            <w:tcW w:w="2520" w:type="dxa"/>
          </w:tcPr>
          <w:p w14:paraId="14C06917" w14:textId="71ADEE33" w:rsidR="0061036F" w:rsidRPr="00677EBB" w:rsidRDefault="00020234">
            <w:r w:rsidRPr="00677EBB">
              <w:t xml:space="preserve">Accept as a core feature, </w:t>
            </w:r>
            <w:r w:rsidR="006F1D2D" w:rsidRPr="00677EBB">
              <w:t>because</w:t>
            </w:r>
            <w:r w:rsidRPr="00677EBB">
              <w:t xml:space="preserve"> managing appointments has </w:t>
            </w:r>
            <w:r w:rsidR="00E21ECD" w:rsidRPr="00677EBB">
              <w:t>explicitly</w:t>
            </w:r>
            <w:r w:rsidRPr="00677EBB">
              <w:t xml:space="preserve"> </w:t>
            </w:r>
            <w:r w:rsidR="00E21ECD" w:rsidRPr="00677EBB">
              <w:t xml:space="preserve">been </w:t>
            </w:r>
            <w:r w:rsidR="00845913" w:rsidRPr="00677EBB">
              <w:t>mentioned as part</w:t>
            </w:r>
            <w:r w:rsidR="00E21ECD" w:rsidRPr="00677EBB">
              <w:t xml:space="preserve"> of the </w:t>
            </w:r>
            <w:r w:rsidR="00EC7774" w:rsidRPr="00677EBB">
              <w:t>client’s</w:t>
            </w:r>
            <w:r w:rsidR="00E21ECD" w:rsidRPr="00677EBB">
              <w:t xml:space="preserve"> problem.</w:t>
            </w:r>
          </w:p>
        </w:tc>
      </w:tr>
      <w:tr w:rsidR="00C25923" w:rsidRPr="00677EBB" w14:paraId="43018A64" w14:textId="77777777">
        <w:tc>
          <w:tcPr>
            <w:tcW w:w="2520" w:type="dxa"/>
          </w:tcPr>
          <w:p w14:paraId="08783884" w14:textId="77777777" w:rsidR="00C25923" w:rsidRPr="00677EBB" w:rsidRDefault="00C25923" w:rsidP="00C25923">
            <w:r w:rsidRPr="00677EBB">
              <w:t>Facial recognition login</w:t>
            </w:r>
          </w:p>
        </w:tc>
        <w:tc>
          <w:tcPr>
            <w:tcW w:w="2520" w:type="dxa"/>
          </w:tcPr>
          <w:p w14:paraId="071CD289" w14:textId="08011EA3" w:rsidR="00C25923" w:rsidRPr="00677EBB" w:rsidRDefault="00C25923" w:rsidP="00C25923">
            <w:r w:rsidRPr="00677EBB">
              <w:t>No</w:t>
            </w:r>
          </w:p>
        </w:tc>
        <w:tc>
          <w:tcPr>
            <w:tcW w:w="2520" w:type="dxa"/>
          </w:tcPr>
          <w:p w14:paraId="77C5762E" w14:textId="58786369" w:rsidR="00C25923" w:rsidRPr="00677EBB" w:rsidRDefault="00C25923" w:rsidP="00C25923">
            <w:r w:rsidRPr="00677EBB">
              <w:t>No evidence for this yet</w:t>
            </w:r>
          </w:p>
        </w:tc>
        <w:tc>
          <w:tcPr>
            <w:tcW w:w="2520" w:type="dxa"/>
          </w:tcPr>
          <w:p w14:paraId="6D53CD8D" w14:textId="1745F1CA" w:rsidR="00C25923" w:rsidRPr="00677EBB" w:rsidRDefault="00415F8C" w:rsidP="00C25923">
            <w:r w:rsidRPr="00677EBB">
              <w:t>Reject, due to the current scope and do not add unless the client provides a requirement.</w:t>
            </w:r>
          </w:p>
        </w:tc>
      </w:tr>
      <w:tr w:rsidR="00C25923" w:rsidRPr="00677EBB" w14:paraId="377AE175" w14:textId="77777777">
        <w:tc>
          <w:tcPr>
            <w:tcW w:w="2520" w:type="dxa"/>
          </w:tcPr>
          <w:p w14:paraId="2D26F506" w14:textId="77777777" w:rsidR="00C25923" w:rsidRPr="00677EBB" w:rsidRDefault="00C25923" w:rsidP="00C25923">
            <w:r w:rsidRPr="00677EBB">
              <w:t>AI diagnosis recommendations</w:t>
            </w:r>
          </w:p>
        </w:tc>
        <w:tc>
          <w:tcPr>
            <w:tcW w:w="2520" w:type="dxa"/>
          </w:tcPr>
          <w:p w14:paraId="4A92A0B9" w14:textId="6F5D6F1F" w:rsidR="00C25923" w:rsidRPr="00677EBB" w:rsidRDefault="00020234" w:rsidP="00C25923">
            <w:r w:rsidRPr="00677EBB">
              <w:t>No</w:t>
            </w:r>
          </w:p>
        </w:tc>
        <w:tc>
          <w:tcPr>
            <w:tcW w:w="2520" w:type="dxa"/>
          </w:tcPr>
          <w:p w14:paraId="762CC63A" w14:textId="70443EFB" w:rsidR="00C25923" w:rsidRPr="00677EBB" w:rsidRDefault="00C25923" w:rsidP="00C25923">
            <w:r w:rsidRPr="00677EBB">
              <w:t>No</w:t>
            </w:r>
          </w:p>
        </w:tc>
        <w:tc>
          <w:tcPr>
            <w:tcW w:w="2520" w:type="dxa"/>
          </w:tcPr>
          <w:p w14:paraId="2EBD83ED" w14:textId="3204673C" w:rsidR="00C25923" w:rsidRPr="00677EBB" w:rsidRDefault="00415F8C" w:rsidP="00C25923">
            <w:r w:rsidRPr="00677EBB">
              <w:t>Reject</w:t>
            </w:r>
            <w:r w:rsidR="00E40E49" w:rsidRPr="00677EBB">
              <w:t>, AI diagnosis was not requested and could introduce sever risk and complexity not required.</w:t>
            </w:r>
          </w:p>
        </w:tc>
      </w:tr>
      <w:tr w:rsidR="00C25923" w:rsidRPr="00677EBB" w14:paraId="6B7CEAAF" w14:textId="77777777">
        <w:tc>
          <w:tcPr>
            <w:tcW w:w="2520" w:type="dxa"/>
          </w:tcPr>
          <w:p w14:paraId="00280E7D" w14:textId="77777777" w:rsidR="00C25923" w:rsidRPr="00677EBB" w:rsidRDefault="00C25923" w:rsidP="00C25923">
            <w:r w:rsidRPr="00677EBB">
              <w:t>Patient search</w:t>
            </w:r>
          </w:p>
        </w:tc>
        <w:tc>
          <w:tcPr>
            <w:tcW w:w="2520" w:type="dxa"/>
          </w:tcPr>
          <w:p w14:paraId="1BC081BE" w14:textId="3BFB79AB" w:rsidR="00C25923" w:rsidRPr="00677EBB" w:rsidRDefault="00C5310E" w:rsidP="00C25923">
            <w:r w:rsidRPr="00677EBB">
              <w:t>Indirect, but is possible</w:t>
            </w:r>
          </w:p>
        </w:tc>
        <w:tc>
          <w:tcPr>
            <w:tcW w:w="2520" w:type="dxa"/>
          </w:tcPr>
          <w:p w14:paraId="433E0F92" w14:textId="6192A28E" w:rsidR="00C25923" w:rsidRPr="00677EBB" w:rsidRDefault="002479B5" w:rsidP="00C25923">
            <w:r w:rsidRPr="00677EBB">
              <w:t xml:space="preserve">Potentially </w:t>
            </w:r>
          </w:p>
        </w:tc>
        <w:tc>
          <w:tcPr>
            <w:tcW w:w="2520" w:type="dxa"/>
          </w:tcPr>
          <w:p w14:paraId="3EE82915" w14:textId="56CAB368" w:rsidR="00C25923" w:rsidRPr="00677EBB" w:rsidRDefault="002479B5" w:rsidP="00C25923">
            <w:r w:rsidRPr="00677EBB">
              <w:t xml:space="preserve">Keep in mind, and ask the client </w:t>
            </w:r>
            <w:r w:rsidR="00DE0008" w:rsidRPr="00677EBB">
              <w:t>if they users need to search patient records.</w:t>
            </w:r>
          </w:p>
        </w:tc>
      </w:tr>
      <w:tr w:rsidR="00C25923" w:rsidRPr="00677EBB" w14:paraId="55C79989" w14:textId="77777777">
        <w:tc>
          <w:tcPr>
            <w:tcW w:w="2520" w:type="dxa"/>
          </w:tcPr>
          <w:p w14:paraId="32443688" w14:textId="77777777" w:rsidR="00C25923" w:rsidRPr="00677EBB" w:rsidRDefault="00C25923" w:rsidP="00C25923">
            <w:r w:rsidRPr="00677EBB">
              <w:t>Online payment</w:t>
            </w:r>
          </w:p>
        </w:tc>
        <w:tc>
          <w:tcPr>
            <w:tcW w:w="2520" w:type="dxa"/>
          </w:tcPr>
          <w:p w14:paraId="7DECDC17" w14:textId="54C51EA0" w:rsidR="00C25923" w:rsidRPr="00677EBB" w:rsidRDefault="00F45BC9" w:rsidP="00C25923">
            <w:r w:rsidRPr="00677EBB">
              <w:t>No</w:t>
            </w:r>
          </w:p>
        </w:tc>
        <w:tc>
          <w:tcPr>
            <w:tcW w:w="2520" w:type="dxa"/>
          </w:tcPr>
          <w:p w14:paraId="02C452A6" w14:textId="36AE8FC1" w:rsidR="00C25923" w:rsidRPr="00677EBB" w:rsidRDefault="00F45BC9" w:rsidP="00C25923">
            <w:r w:rsidRPr="00677EBB">
              <w:t>No evidence for this yet</w:t>
            </w:r>
          </w:p>
        </w:tc>
        <w:tc>
          <w:tcPr>
            <w:tcW w:w="2520" w:type="dxa"/>
          </w:tcPr>
          <w:p w14:paraId="40A35A2F" w14:textId="4801FA62" w:rsidR="00C25923" w:rsidRPr="00677EBB" w:rsidRDefault="005F1019" w:rsidP="00C25923">
            <w:r w:rsidRPr="00677EBB">
              <w:t>Reject, due to the current scope, unless</w:t>
            </w:r>
            <w:r w:rsidR="000B3E24" w:rsidRPr="00677EBB">
              <w:t xml:space="preserve"> the client requests this functionality.</w:t>
            </w:r>
          </w:p>
        </w:tc>
      </w:tr>
      <w:tr w:rsidR="00C25923" w:rsidRPr="00677EBB" w14:paraId="2FDFEFB9" w14:textId="77777777">
        <w:tc>
          <w:tcPr>
            <w:tcW w:w="2520" w:type="dxa"/>
          </w:tcPr>
          <w:p w14:paraId="655A1327" w14:textId="77777777" w:rsidR="00C25923" w:rsidRPr="00677EBB" w:rsidRDefault="00C25923" w:rsidP="00C25923">
            <w:r w:rsidRPr="00677EBB">
              <w:t>Practitioner schedule view</w:t>
            </w:r>
          </w:p>
        </w:tc>
        <w:tc>
          <w:tcPr>
            <w:tcW w:w="2520" w:type="dxa"/>
          </w:tcPr>
          <w:p w14:paraId="4B9DBF12" w14:textId="7AEB584F" w:rsidR="00C25923" w:rsidRPr="00677EBB" w:rsidRDefault="00F45BC9" w:rsidP="00C25923">
            <w:r w:rsidRPr="00677EBB">
              <w:t>Indirect, but is possible</w:t>
            </w:r>
          </w:p>
        </w:tc>
        <w:tc>
          <w:tcPr>
            <w:tcW w:w="2520" w:type="dxa"/>
          </w:tcPr>
          <w:p w14:paraId="7DB7F1B3" w14:textId="7E3B3001" w:rsidR="00C25923" w:rsidRPr="00677EBB" w:rsidRDefault="00BF698A" w:rsidP="00C25923">
            <w:r w:rsidRPr="00677EBB">
              <w:t>Potentially</w:t>
            </w:r>
          </w:p>
        </w:tc>
        <w:tc>
          <w:tcPr>
            <w:tcW w:w="2520" w:type="dxa"/>
          </w:tcPr>
          <w:p w14:paraId="14C049E7" w14:textId="40296AD1" w:rsidR="00C25923" w:rsidRPr="00677EBB" w:rsidRDefault="00BF698A" w:rsidP="00C25923">
            <w:r w:rsidRPr="00677EBB">
              <w:t xml:space="preserve">Keep in mind and confirm with </w:t>
            </w:r>
            <w:r w:rsidR="00E97D4D" w:rsidRPr="00677EBB">
              <w:t>client</w:t>
            </w:r>
            <w:r w:rsidRPr="00677EBB">
              <w:t xml:space="preserve">, </w:t>
            </w:r>
            <w:r w:rsidR="001456C0" w:rsidRPr="00677EBB">
              <w:t>as</w:t>
            </w:r>
            <w:r w:rsidR="00C25923" w:rsidRPr="00677EBB">
              <w:t xml:space="preserve"> appointments </w:t>
            </w:r>
            <w:r w:rsidR="005F0D94" w:rsidRPr="00677EBB">
              <w:t xml:space="preserve">actively </w:t>
            </w:r>
            <w:r w:rsidR="00C25923" w:rsidRPr="00677EBB">
              <w:t>involve practitioners</w:t>
            </w:r>
          </w:p>
        </w:tc>
      </w:tr>
      <w:tr w:rsidR="00C25923" w:rsidRPr="00677EBB" w14:paraId="05B1F2F7" w14:textId="77777777">
        <w:tc>
          <w:tcPr>
            <w:tcW w:w="2520" w:type="dxa"/>
          </w:tcPr>
          <w:p w14:paraId="3CFC46A7" w14:textId="77777777" w:rsidR="00C25923" w:rsidRPr="00677EBB" w:rsidRDefault="00C25923" w:rsidP="00C25923">
            <w:r w:rsidRPr="00677EBB">
              <w:t>Insurance processing</w:t>
            </w:r>
          </w:p>
        </w:tc>
        <w:tc>
          <w:tcPr>
            <w:tcW w:w="2520" w:type="dxa"/>
          </w:tcPr>
          <w:p w14:paraId="352F4238" w14:textId="78CC4193" w:rsidR="00C25923" w:rsidRPr="00677EBB" w:rsidRDefault="00C25923" w:rsidP="00C25923">
            <w:r w:rsidRPr="00677EBB">
              <w:t>No</w:t>
            </w:r>
          </w:p>
        </w:tc>
        <w:tc>
          <w:tcPr>
            <w:tcW w:w="2520" w:type="dxa"/>
          </w:tcPr>
          <w:p w14:paraId="710C381B" w14:textId="78AFF08A" w:rsidR="00C25923" w:rsidRPr="00677EBB" w:rsidRDefault="00C25923" w:rsidP="00C25923">
            <w:r w:rsidRPr="00677EBB">
              <w:t>No evidence for this yet</w:t>
            </w:r>
          </w:p>
        </w:tc>
        <w:tc>
          <w:tcPr>
            <w:tcW w:w="2520" w:type="dxa"/>
          </w:tcPr>
          <w:p w14:paraId="7CD154DF" w14:textId="3249809C" w:rsidR="00C25923" w:rsidRPr="00677EBB" w:rsidRDefault="00C25923" w:rsidP="00C25923">
            <w:r w:rsidRPr="00677EBB">
              <w:t>Reject, due to the current scope</w:t>
            </w:r>
          </w:p>
        </w:tc>
      </w:tr>
      <w:tr w:rsidR="00C25923" w:rsidRPr="00677EBB" w14:paraId="07BEB79E" w14:textId="77777777">
        <w:tc>
          <w:tcPr>
            <w:tcW w:w="2520" w:type="dxa"/>
          </w:tcPr>
          <w:p w14:paraId="16C29C44" w14:textId="77777777" w:rsidR="00C25923" w:rsidRPr="00677EBB" w:rsidRDefault="00C25923" w:rsidP="00C25923">
            <w:r w:rsidRPr="00677EBB">
              <w:t>Treatment-plan generation</w:t>
            </w:r>
          </w:p>
        </w:tc>
        <w:tc>
          <w:tcPr>
            <w:tcW w:w="2520" w:type="dxa"/>
          </w:tcPr>
          <w:p w14:paraId="42F18876" w14:textId="49724C07" w:rsidR="00C25923" w:rsidRPr="00677EBB" w:rsidRDefault="00C25923" w:rsidP="00C25923">
            <w:r w:rsidRPr="00677EBB">
              <w:t>No</w:t>
            </w:r>
          </w:p>
        </w:tc>
        <w:tc>
          <w:tcPr>
            <w:tcW w:w="2520" w:type="dxa"/>
          </w:tcPr>
          <w:p w14:paraId="470CF3B4" w14:textId="3E626F94" w:rsidR="00C25923" w:rsidRPr="00677EBB" w:rsidRDefault="00C25923" w:rsidP="00C25923">
            <w:r w:rsidRPr="00677EBB">
              <w:t>No</w:t>
            </w:r>
          </w:p>
        </w:tc>
        <w:tc>
          <w:tcPr>
            <w:tcW w:w="2520" w:type="dxa"/>
          </w:tcPr>
          <w:p w14:paraId="56EE1C40" w14:textId="76E8DB03" w:rsidR="00C25923" w:rsidRPr="00677EBB" w:rsidRDefault="00C25923" w:rsidP="00C25923">
            <w:r w:rsidRPr="00677EBB">
              <w:t>Reject, d</w:t>
            </w:r>
            <w:r w:rsidRPr="00677EBB">
              <w:t>ue to the current scope</w:t>
            </w:r>
            <w:r w:rsidRPr="00677EBB">
              <w:t xml:space="preserve"> and treatment planning is outside the stated problem.</w:t>
            </w:r>
          </w:p>
        </w:tc>
      </w:tr>
    </w:tbl>
    <w:p w14:paraId="3A96DF3F" w14:textId="77777777" w:rsidR="0061036F" w:rsidRPr="00677EBB" w:rsidRDefault="00000000">
      <w:pPr>
        <w:pStyle w:val="Heading1"/>
      </w:pPr>
      <w:r w:rsidRPr="00677EBB">
        <w:t>Exit question</w:t>
      </w:r>
    </w:p>
    <w:p w14:paraId="48FF4C3A" w14:textId="77777777" w:rsidR="0061036F" w:rsidRPr="00677EBB" w:rsidRDefault="00000000">
      <w:r w:rsidRPr="00677EBB">
        <w:t>Write one activity that a software engineer must perform and that cannot safely be delegated entirely to AI.</w:t>
      </w:r>
    </w:p>
    <w:p w14:paraId="7E703760" w14:textId="72C626BF" w:rsidR="009438B1" w:rsidRPr="00677EBB" w:rsidRDefault="009438B1">
      <w:r w:rsidRPr="00677EBB">
        <w:t>A software engineer must take full responsibility for validating t</w:t>
      </w:r>
      <w:r w:rsidR="00205C29" w:rsidRPr="00677EBB">
        <w:t xml:space="preserve">hat the final software built genuinely meets the </w:t>
      </w:r>
      <w:r w:rsidR="002D0966" w:rsidRPr="00677EBB">
        <w:t>stakeholder’s</w:t>
      </w:r>
      <w:r w:rsidR="00205C29" w:rsidRPr="00677EBB">
        <w:t xml:space="preserve"> requirements and is appropriate for their use case.</w:t>
      </w:r>
      <w:r w:rsidR="002D0966" w:rsidRPr="00677EBB">
        <w:t xml:space="preserve"> AI can provide suggestions, but the human software engineer must ultimately evaluate and verify </w:t>
      </w:r>
      <w:r w:rsidR="006128BE" w:rsidRPr="00677EBB">
        <w:t>this.</w:t>
      </w:r>
    </w:p>
    <w:sectPr w:rsidR="009438B1" w:rsidRPr="00677E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8D65" w14:textId="77777777" w:rsidR="009057B0" w:rsidRPr="006A72C7" w:rsidRDefault="009057B0" w:rsidP="000303A0">
      <w:pPr>
        <w:spacing w:after="0" w:line="240" w:lineRule="auto"/>
      </w:pPr>
      <w:r w:rsidRPr="006A72C7">
        <w:separator/>
      </w:r>
    </w:p>
  </w:endnote>
  <w:endnote w:type="continuationSeparator" w:id="0">
    <w:p w14:paraId="593B0526" w14:textId="77777777" w:rsidR="009057B0" w:rsidRPr="006A72C7" w:rsidRDefault="009057B0" w:rsidP="000303A0">
      <w:pPr>
        <w:spacing w:after="0" w:line="240" w:lineRule="auto"/>
      </w:pPr>
      <w:r w:rsidRPr="006A72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26A8" w14:textId="77777777" w:rsidR="009057B0" w:rsidRPr="006A72C7" w:rsidRDefault="009057B0" w:rsidP="000303A0">
      <w:pPr>
        <w:spacing w:after="0" w:line="240" w:lineRule="auto"/>
      </w:pPr>
      <w:r w:rsidRPr="006A72C7">
        <w:separator/>
      </w:r>
    </w:p>
  </w:footnote>
  <w:footnote w:type="continuationSeparator" w:id="0">
    <w:p w14:paraId="257E7590" w14:textId="77777777" w:rsidR="009057B0" w:rsidRPr="006A72C7" w:rsidRDefault="009057B0" w:rsidP="000303A0">
      <w:pPr>
        <w:spacing w:after="0" w:line="240" w:lineRule="auto"/>
      </w:pPr>
      <w:r w:rsidRPr="006A72C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34"/>
    <w:rsid w:val="000303A0"/>
    <w:rsid w:val="00034616"/>
    <w:rsid w:val="0006063C"/>
    <w:rsid w:val="00072C84"/>
    <w:rsid w:val="00085461"/>
    <w:rsid w:val="00097E4E"/>
    <w:rsid w:val="000B3E24"/>
    <w:rsid w:val="001456C0"/>
    <w:rsid w:val="0015074B"/>
    <w:rsid w:val="00164178"/>
    <w:rsid w:val="0018237C"/>
    <w:rsid w:val="001951A4"/>
    <w:rsid w:val="001C24F0"/>
    <w:rsid w:val="001E1D4A"/>
    <w:rsid w:val="00205C29"/>
    <w:rsid w:val="002479B5"/>
    <w:rsid w:val="00285E8E"/>
    <w:rsid w:val="0029639D"/>
    <w:rsid w:val="002D0966"/>
    <w:rsid w:val="00301721"/>
    <w:rsid w:val="00313D21"/>
    <w:rsid w:val="00326F90"/>
    <w:rsid w:val="0035345E"/>
    <w:rsid w:val="00415F8C"/>
    <w:rsid w:val="004545EF"/>
    <w:rsid w:val="004F1443"/>
    <w:rsid w:val="00553A59"/>
    <w:rsid w:val="005805BB"/>
    <w:rsid w:val="005B0B52"/>
    <w:rsid w:val="005B1A85"/>
    <w:rsid w:val="005F0D94"/>
    <w:rsid w:val="005F1019"/>
    <w:rsid w:val="0061036F"/>
    <w:rsid w:val="00610AD3"/>
    <w:rsid w:val="006128BE"/>
    <w:rsid w:val="006418CA"/>
    <w:rsid w:val="00655C46"/>
    <w:rsid w:val="00667D27"/>
    <w:rsid w:val="00670BD4"/>
    <w:rsid w:val="00677EBB"/>
    <w:rsid w:val="006A5F46"/>
    <w:rsid w:val="006A72C7"/>
    <w:rsid w:val="006B5304"/>
    <w:rsid w:val="006B55A0"/>
    <w:rsid w:val="006B7E54"/>
    <w:rsid w:val="006D6498"/>
    <w:rsid w:val="006F1D2D"/>
    <w:rsid w:val="007E1370"/>
    <w:rsid w:val="007E7062"/>
    <w:rsid w:val="00845913"/>
    <w:rsid w:val="0089000F"/>
    <w:rsid w:val="008B62E8"/>
    <w:rsid w:val="008C510A"/>
    <w:rsid w:val="008E00A7"/>
    <w:rsid w:val="008F2619"/>
    <w:rsid w:val="009057B0"/>
    <w:rsid w:val="009438B1"/>
    <w:rsid w:val="009716DD"/>
    <w:rsid w:val="009924AA"/>
    <w:rsid w:val="00993B86"/>
    <w:rsid w:val="009974DE"/>
    <w:rsid w:val="009B3580"/>
    <w:rsid w:val="00A31FDB"/>
    <w:rsid w:val="00A53F9F"/>
    <w:rsid w:val="00A56EF4"/>
    <w:rsid w:val="00A63B84"/>
    <w:rsid w:val="00AA1D8D"/>
    <w:rsid w:val="00AC2A25"/>
    <w:rsid w:val="00AC653D"/>
    <w:rsid w:val="00B163E4"/>
    <w:rsid w:val="00B47730"/>
    <w:rsid w:val="00B55DC9"/>
    <w:rsid w:val="00B938E9"/>
    <w:rsid w:val="00B968B5"/>
    <w:rsid w:val="00BA7AFC"/>
    <w:rsid w:val="00BF698A"/>
    <w:rsid w:val="00C25923"/>
    <w:rsid w:val="00C3119E"/>
    <w:rsid w:val="00C37F04"/>
    <w:rsid w:val="00C5310E"/>
    <w:rsid w:val="00C979B5"/>
    <w:rsid w:val="00CB0664"/>
    <w:rsid w:val="00CF6B56"/>
    <w:rsid w:val="00D244DE"/>
    <w:rsid w:val="00D55CF1"/>
    <w:rsid w:val="00D80CE5"/>
    <w:rsid w:val="00DA6407"/>
    <w:rsid w:val="00DE0008"/>
    <w:rsid w:val="00E21ECD"/>
    <w:rsid w:val="00E40E49"/>
    <w:rsid w:val="00E57478"/>
    <w:rsid w:val="00E97D4D"/>
    <w:rsid w:val="00EC7774"/>
    <w:rsid w:val="00ED282D"/>
    <w:rsid w:val="00ED779C"/>
    <w:rsid w:val="00F27E08"/>
    <w:rsid w:val="00F45BC9"/>
    <w:rsid w:val="00F5240D"/>
    <w:rsid w:val="00FC693F"/>
    <w:rsid w:val="00FD20EA"/>
    <w:rsid w:val="00FE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90</cp:revision>
  <dcterms:created xsi:type="dcterms:W3CDTF">2013-12-23T23:15:00Z</dcterms:created>
  <dcterms:modified xsi:type="dcterms:W3CDTF">2026-09-01T10:17:00Z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