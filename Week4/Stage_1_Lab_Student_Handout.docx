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410F19">
      <w:pPr>
        <w:pStyle w:val="Heading1"/>
      </w:pPr>
      <w:r>
        <w:t>Learning objectives</w:t>
      </w:r>
    </w:p>
    <w:p w14:paraId="3092E85A" w14:textId="3183FE32" w:rsidR="00B303BB" w:rsidRDefault="00410F19">
      <w:pPr>
        <w:pStyle w:val="ListBullet"/>
      </w:pPr>
      <w:r>
        <w:t>Create and run a simple Python file</w:t>
      </w:r>
      <w:r w:rsidR="006E22D5">
        <w:t xml:space="preserve"> with basic </w:t>
      </w:r>
      <w:r w:rsidR="00D15361">
        <w:t>input, output</w:t>
      </w:r>
      <w:r w:rsidR="006E22D5">
        <w:t xml:space="preserve"> and processing statements</w:t>
      </w:r>
    </w:p>
    <w:p w14:paraId="0EE8977F" w14:textId="6021BAC5" w:rsidR="00B303BB" w:rsidRDefault="00410F19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410F19">
      <w:pPr>
        <w:pStyle w:val="ListBullet"/>
      </w:pPr>
      <w:r>
        <w:t>Build a small SmartCare appointment prototype.</w:t>
      </w:r>
    </w:p>
    <w:p w14:paraId="3EE049B8" w14:textId="77777777" w:rsidR="00B303BB" w:rsidRDefault="00410F19">
      <w:pPr>
        <w:pStyle w:val="ListBullet"/>
      </w:pPr>
      <w:r>
        <w:t>Use AI as a tutor rather than a replacement.</w:t>
      </w:r>
    </w:p>
    <w:p w14:paraId="3D78E937" w14:textId="77777777" w:rsidR="00B303BB" w:rsidRDefault="00410F19">
      <w:pPr>
        <w:pStyle w:val="ListBullet"/>
      </w:pPr>
      <w:r>
        <w:t>Compare human-written and AI-generated code.</w:t>
      </w:r>
    </w:p>
    <w:p w14:paraId="6297C6DC" w14:textId="77777777" w:rsidR="00B303BB" w:rsidRDefault="00410F19">
      <w:pPr>
        <w:pStyle w:val="ListBullet"/>
      </w:pPr>
      <w:r>
        <w:t>Verify AI-generated code through execution and test inputs.</w:t>
      </w:r>
    </w:p>
    <w:p w14:paraId="73B4C4A1" w14:textId="77777777" w:rsidR="00B303BB" w:rsidRDefault="00410F19">
      <w:pPr>
        <w:pStyle w:val="ListBullet"/>
      </w:pPr>
      <w:r>
        <w:t>Document a short AI-use reflection.</w:t>
      </w:r>
    </w:p>
    <w:p w14:paraId="78E8451A" w14:textId="1DA8428D" w:rsidR="00B303BB" w:rsidRDefault="00410F19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410F19">
      <w:pPr>
        <w:pStyle w:val="Heading1"/>
      </w:pPr>
      <w:r>
        <w:t>Part A - Understand the Problem: AI OFF</w:t>
      </w:r>
    </w:p>
    <w:p w14:paraId="0F0C4AA6" w14:textId="77777777" w:rsidR="00B303BB" w:rsidRDefault="00410F19">
      <w:r>
        <w:t>SmartCare needs a small prototype that allows a receptionist to record patient appointments. Each appointment records patient name, practitioner name and appointment time.</w:t>
      </w:r>
    </w:p>
    <w:p w14:paraId="65987E8C" w14:textId="77777777" w:rsidR="00B303BB" w:rsidRDefault="00410F19">
      <w:r>
        <w:t>What data must be stored?</w:t>
      </w:r>
    </w:p>
    <w:p w14:paraId="457290E1" w14:textId="65245C19" w:rsidR="0005699E" w:rsidRDefault="0005699E">
      <w:r>
        <w:t>Patient name, practitioner name, and appointment time.</w:t>
      </w:r>
    </w:p>
    <w:p w14:paraId="263B9C33" w14:textId="77777777" w:rsidR="00B303BB" w:rsidRDefault="00410F19">
      <w:r>
        <w:t>What functions might be useful?</w:t>
      </w:r>
    </w:p>
    <w:p w14:paraId="4CF4BB42" w14:textId="3B7C648F" w:rsidR="0005699E" w:rsidRDefault="0005699E">
      <w:r>
        <w:t>Separate functions to display and book appointments.</w:t>
      </w:r>
    </w:p>
    <w:p w14:paraId="57E4141D" w14:textId="77777777" w:rsidR="00B303BB" w:rsidRDefault="00410F19">
      <w:r>
        <w:t>What could go wrong?</w:t>
      </w:r>
    </w:p>
    <w:p w14:paraId="35621224" w14:textId="5ED432D1" w:rsidR="0005699E" w:rsidRDefault="0005699E">
      <w:r>
        <w:t>Important information could go missing, invalid values could be entered and the same practitioner may be double booked.</w:t>
      </w:r>
    </w:p>
    <w:p w14:paraId="63E4703A" w14:textId="77777777" w:rsidR="00B303BB" w:rsidRDefault="00410F19">
      <w:r>
        <w:t>What requirements are unclear?</w:t>
      </w:r>
    </w:p>
    <w:p w14:paraId="760B7BA1" w14:textId="2B1FAA18" w:rsidR="0005699E" w:rsidRDefault="0005699E">
      <w:r>
        <w:t>We haven’t been told who is able to change the appointments, whether practitioners can or cannot be double booked, unique patient identifiers, and what data is being sustained.</w:t>
      </w:r>
    </w:p>
    <w:p w14:paraId="6567EB61" w14:textId="77777777" w:rsidR="0005699E" w:rsidRDefault="000569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4"/>
          <w:szCs w:val="28"/>
        </w:rPr>
      </w:pPr>
      <w:r>
        <w:br w:type="page"/>
      </w:r>
    </w:p>
    <w:p w14:paraId="4DB25D27" w14:textId="3192BCF6" w:rsidR="00B303BB" w:rsidRDefault="00410F19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</w:t>
      </w:r>
      <w:proofErr w:type="spellStart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</w:t>
      </w:r>
      <w:proofErr w:type="spellStart"/>
      <w:r w:rsidRPr="009F0FD3">
        <w:rPr>
          <w:rFonts w:ascii="Courier New" w:hAnsi="Courier New" w:cs="Courier New"/>
          <w:b/>
          <w:bCs/>
        </w:rPr>
        <w:t>f"Patient</w:t>
      </w:r>
      <w:proofErr w:type="spellEnd"/>
      <w:r w:rsidRPr="009F0FD3">
        <w:rPr>
          <w:rFonts w:ascii="Courier New" w:hAnsi="Courier New" w:cs="Courier New"/>
          <w:b/>
          <w:bCs/>
        </w:rPr>
        <w:t>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3887A745" w14:textId="77777777" w:rsidR="009F0FD3" w:rsidRDefault="009F0FD3"/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def display_appointments():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print(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print("Welcome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lastRenderedPageBreak/>
        <w:t>display_appointments()</w:t>
      </w:r>
    </w:p>
    <w:p w14:paraId="01242162" w14:textId="77777777" w:rsidR="008903B6" w:rsidRDefault="008903B6"/>
    <w:p w14:paraId="013BC1D7" w14:textId="4A579C64" w:rsidR="009F0FD3" w:rsidRDefault="008903B6">
      <w:pPr>
        <w:rPr>
          <w:color w:val="C00000"/>
        </w:rPr>
      </w:pPr>
      <w:r w:rsidRPr="008903B6">
        <w:rPr>
          <w:color w:val="C00000"/>
        </w:rPr>
        <w:t>^ Now, run  both programs , and identify at least five limitations.</w:t>
      </w:r>
    </w:p>
    <w:p w14:paraId="6AC8B3A4" w14:textId="025A13F6" w:rsidR="002D2B1E" w:rsidRDefault="003473F1" w:rsidP="00510AB0">
      <w:pPr>
        <w:pStyle w:val="ListParagraph"/>
        <w:numPr>
          <w:ilvl w:val="0"/>
          <w:numId w:val="10"/>
        </w:numPr>
      </w:pPr>
      <w:r>
        <w:t>The basic versions data is hardcoded, so no new appointments can be added without editing the actual code.</w:t>
      </w:r>
    </w:p>
    <w:p w14:paraId="5E45A005" w14:textId="46F841F9" w:rsidR="003473F1" w:rsidRDefault="003473F1" w:rsidP="00510AB0">
      <w:pPr>
        <w:pStyle w:val="ListParagraph"/>
        <w:numPr>
          <w:ilvl w:val="0"/>
          <w:numId w:val="10"/>
        </w:numPr>
      </w:pPr>
      <w:r>
        <w:t xml:space="preserve">Neither version checks for duplicates </w:t>
      </w:r>
      <w:r w:rsidR="004E50E5">
        <w:t>nor</w:t>
      </w:r>
      <w:r>
        <w:t xml:space="preserve"> double bookings, so the same appointment can be added more than once.</w:t>
      </w:r>
    </w:p>
    <w:p w14:paraId="0577558A" w14:textId="26749583" w:rsidR="003473F1" w:rsidRDefault="003473F1" w:rsidP="00510AB0">
      <w:pPr>
        <w:pStyle w:val="ListParagraph"/>
        <w:numPr>
          <w:ilvl w:val="0"/>
          <w:numId w:val="10"/>
        </w:numPr>
      </w:pPr>
      <w:r>
        <w:t>The e</w:t>
      </w:r>
      <w:r w:rsidR="004E50E5">
        <w:t>nhanced version only validates that the patient name isn’t empty, leaving practitioner name and time unchecked.</w:t>
      </w:r>
    </w:p>
    <w:p w14:paraId="3659FDC6" w14:textId="453F2FE1" w:rsidR="004E50E5" w:rsidRDefault="004E50E5" w:rsidP="00510AB0">
      <w:pPr>
        <w:pStyle w:val="ListParagraph"/>
        <w:numPr>
          <w:ilvl w:val="0"/>
          <w:numId w:val="10"/>
        </w:numPr>
      </w:pPr>
      <w:r>
        <w:t>Neither version can remove, edit, or cancel an appointment once it has been booked.</w:t>
      </w:r>
    </w:p>
    <w:p w14:paraId="79E8532D" w14:textId="23E6A80C" w:rsidR="004E50E5" w:rsidRPr="00510AB0" w:rsidRDefault="004E50E5" w:rsidP="00510AB0">
      <w:pPr>
        <w:pStyle w:val="ListParagraph"/>
        <w:numPr>
          <w:ilvl w:val="0"/>
          <w:numId w:val="10"/>
        </w:numPr>
      </w:pPr>
      <w:r>
        <w:t>Neither v</w:t>
      </w:r>
      <w:r w:rsidR="009D68A3">
        <w:t>ersion saves data, so all appointments are lost once the program ends.</w:t>
      </w:r>
    </w:p>
    <w:p w14:paraId="75F496D0" w14:textId="3EF267BB" w:rsidR="00B303BB" w:rsidRDefault="00410F19">
      <w:pPr>
        <w:pStyle w:val="Heading1"/>
      </w:pPr>
      <w:r>
        <w:t>P</w:t>
      </w:r>
      <w:r>
        <w:t>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410F19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410F19">
      <w:pPr>
        <w:pStyle w:val="Heading1"/>
      </w:pPr>
      <w:r>
        <w:t>Part D - Generate an Alternative: AI ON</w:t>
      </w:r>
    </w:p>
    <w:p w14:paraId="11301F97" w14:textId="77777777" w:rsidR="00B303BB" w:rsidRDefault="00410F19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410F19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410F19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410F19">
            <w:r>
              <w:t>Human version</w:t>
            </w:r>
          </w:p>
        </w:tc>
        <w:tc>
          <w:tcPr>
            <w:tcW w:w="3360" w:type="dxa"/>
          </w:tcPr>
          <w:p w14:paraId="6CAA8335" w14:textId="0BC9D8C6" w:rsidR="00B303BB" w:rsidRDefault="00410F19">
            <w:r>
              <w:t>AI version</w:t>
            </w:r>
            <w:r w:rsidR="005E437E">
              <w:t xml:space="preserve"> </w:t>
            </w:r>
            <w:r w:rsidR="005E437E" w:rsidRPr="005E437E">
              <w:rPr>
                <w:i/>
                <w:iCs/>
              </w:rPr>
              <w:t>Task1Enhanced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410F19">
            <w:r>
              <w:t>Easy to understand?</w:t>
            </w:r>
          </w:p>
        </w:tc>
        <w:tc>
          <w:tcPr>
            <w:tcW w:w="3360" w:type="dxa"/>
          </w:tcPr>
          <w:p w14:paraId="4BDB47C2" w14:textId="2280BF73" w:rsidR="00B303BB" w:rsidRDefault="00281C35">
            <w:r>
              <w:t>Yes, as it features very easy to read comments and code</w:t>
            </w:r>
          </w:p>
        </w:tc>
        <w:tc>
          <w:tcPr>
            <w:tcW w:w="3360" w:type="dxa"/>
          </w:tcPr>
          <w:p w14:paraId="365CB61E" w14:textId="4AB6FCF9" w:rsidR="00B303BB" w:rsidRDefault="00281C35">
            <w:r>
              <w:t>Yes, but it did add the return statement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410F19">
            <w:r>
              <w:t>Runs successfully?</w:t>
            </w:r>
          </w:p>
        </w:tc>
        <w:tc>
          <w:tcPr>
            <w:tcW w:w="3360" w:type="dxa"/>
          </w:tcPr>
          <w:p w14:paraId="043214F1" w14:textId="487189E6" w:rsidR="00B303BB" w:rsidRDefault="00281C35">
            <w:r>
              <w:t>Yes for the supplied appointments</w:t>
            </w:r>
          </w:p>
        </w:tc>
        <w:tc>
          <w:tcPr>
            <w:tcW w:w="3360" w:type="dxa"/>
          </w:tcPr>
          <w:p w14:paraId="105A18ED" w14:textId="5713B360" w:rsidR="00B303BB" w:rsidRDefault="00281C35">
            <w:r>
              <w:t>For normal values it runs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410F19">
            <w:r>
              <w:t>Uses only required features?</w:t>
            </w:r>
          </w:p>
        </w:tc>
        <w:tc>
          <w:tcPr>
            <w:tcW w:w="3360" w:type="dxa"/>
          </w:tcPr>
          <w:p w14:paraId="5CA2675B" w14:textId="7BCED3CD" w:rsidR="00B303BB" w:rsidRDefault="00281C35">
            <w:r>
              <w:t>Yes</w:t>
            </w:r>
          </w:p>
        </w:tc>
        <w:tc>
          <w:tcPr>
            <w:tcW w:w="3360" w:type="dxa"/>
          </w:tcPr>
          <w:p w14:paraId="5D63E978" w14:textId="2539E5E8" w:rsidR="00B303BB" w:rsidRDefault="00281C35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410F19">
            <w:r>
              <w:t>Adds assumptions?</w:t>
            </w:r>
          </w:p>
        </w:tc>
        <w:tc>
          <w:tcPr>
            <w:tcW w:w="3360" w:type="dxa"/>
          </w:tcPr>
          <w:p w14:paraId="66210759" w14:textId="220E87E9" w:rsidR="00B303BB" w:rsidRDefault="00281C35">
            <w:r>
              <w:t>Assumes that storing names and time as strings is sufficient</w:t>
            </w:r>
          </w:p>
        </w:tc>
        <w:tc>
          <w:tcPr>
            <w:tcW w:w="3360" w:type="dxa"/>
          </w:tcPr>
          <w:p w14:paraId="1C23D64C" w14:textId="24D8CF50" w:rsidR="00B303BB" w:rsidRDefault="005E437E">
            <w:r>
              <w:t>Returns one dictionary and does not manage a list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410F19">
            <w:r>
              <w:t>Handles errors?</w:t>
            </w:r>
          </w:p>
        </w:tc>
        <w:tc>
          <w:tcPr>
            <w:tcW w:w="3360" w:type="dxa"/>
          </w:tcPr>
          <w:p w14:paraId="4C47ACDC" w14:textId="5A216F03" w:rsidR="00B303BB" w:rsidRDefault="005E437E">
            <w:r>
              <w:t>Checks patient name</w:t>
            </w:r>
          </w:p>
        </w:tc>
        <w:tc>
          <w:tcPr>
            <w:tcW w:w="3360" w:type="dxa"/>
          </w:tcPr>
          <w:p w14:paraId="74BF5D31" w14:textId="4EA6D411" w:rsidR="00B303BB" w:rsidRDefault="005E437E">
            <w:r>
              <w:t>Checks patient name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410F19">
            <w:r>
              <w:t>Could I explain it?</w:t>
            </w:r>
          </w:p>
        </w:tc>
        <w:tc>
          <w:tcPr>
            <w:tcW w:w="3360" w:type="dxa"/>
          </w:tcPr>
          <w:p w14:paraId="75CBA240" w14:textId="0527402C" w:rsidR="00B303BB" w:rsidRDefault="00281C35">
            <w:r>
              <w:t>Yes</w:t>
            </w:r>
          </w:p>
        </w:tc>
        <w:tc>
          <w:tcPr>
            <w:tcW w:w="3360" w:type="dxa"/>
          </w:tcPr>
          <w:p w14:paraId="201C6DC8" w14:textId="6DAE8D4D" w:rsidR="00B303BB" w:rsidRDefault="005E437E">
            <w:r>
              <w:t>Yes, but only after knowing what the return statement doe</w:t>
            </w:r>
            <w:r w:rsidR="00B75325">
              <w:t>s</w:t>
            </w:r>
          </w:p>
        </w:tc>
      </w:tr>
    </w:tbl>
    <w:p w14:paraId="5A03C00D" w14:textId="77777777" w:rsidR="00B303BB" w:rsidRDefault="00410F19">
      <w:pPr>
        <w:pStyle w:val="Heading1"/>
      </w:pPr>
      <w:r>
        <w:lastRenderedPageBreak/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410F19">
      <w:pPr>
        <w:pStyle w:val="ListBullet"/>
      </w:pPr>
      <w:r>
        <w:t>Normal appointment</w:t>
      </w:r>
    </w:p>
    <w:p w14:paraId="5387C177" w14:textId="77777777" w:rsidR="00B303BB" w:rsidRDefault="00410F19">
      <w:pPr>
        <w:pStyle w:val="ListBullet"/>
      </w:pPr>
      <w:r>
        <w:t>Blank patient name</w:t>
      </w:r>
    </w:p>
    <w:p w14:paraId="1A15E180" w14:textId="77777777" w:rsidR="00B303BB" w:rsidRDefault="00410F19">
      <w:pPr>
        <w:pStyle w:val="ListBullet"/>
      </w:pPr>
      <w:r>
        <w:t>Two appointments for the same practitioner/time</w:t>
      </w:r>
    </w:p>
    <w:p w14:paraId="5478BB39" w14:textId="77777777" w:rsidR="00B303BB" w:rsidRDefault="00410F19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36B35DBD" w14:textId="77777777" w:rsidR="00B303BB" w:rsidRDefault="00410F19">
      <w:pPr>
        <w:pStyle w:val="Heading1"/>
      </w:pPr>
      <w:r>
        <w:t>Part G - Improve One Thing</w:t>
      </w:r>
    </w:p>
    <w:p w14:paraId="1A1FE1F2" w14:textId="77777777" w:rsidR="00B303BB" w:rsidRDefault="00410F19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r>
        <w:t>ValueError</w:t>
      </w:r>
      <w:proofErr w:type="spellEnd"/>
      <w:r>
        <w:t>("Patient name cannot be empty")</w:t>
      </w:r>
    </w:p>
    <w:p w14:paraId="542BC2ED" w14:textId="77777777" w:rsidR="00B303BB" w:rsidRDefault="00410F19">
      <w:pPr>
        <w:pStyle w:val="Heading1"/>
      </w:pPr>
      <w:r>
        <w:t>Part H - Reflection (150-250 words)</w:t>
      </w:r>
    </w:p>
    <w:p w14:paraId="2DE1D8EA" w14:textId="77777777" w:rsidR="00B303BB" w:rsidRDefault="00410F19">
      <w:r>
        <w:t>What did you build before using AI?</w:t>
      </w:r>
    </w:p>
    <w:p w14:paraId="4C4B422D" w14:textId="77777777" w:rsidR="00B303BB" w:rsidRDefault="00410F19">
      <w:r>
        <w:t>What did AI help you understand?</w:t>
      </w:r>
    </w:p>
    <w:p w14:paraId="7E36A8E3" w14:textId="77777777" w:rsidR="00B303BB" w:rsidRDefault="00410F19">
      <w:r>
        <w:t>Did AI make assumptions?</w:t>
      </w:r>
    </w:p>
    <w:p w14:paraId="11FA05ED" w14:textId="77777777" w:rsidR="00B303BB" w:rsidRDefault="00410F19">
      <w:r>
        <w:t>How did you verify the AI output?</w:t>
      </w:r>
    </w:p>
    <w:p w14:paraId="3FC21982" w14:textId="77777777" w:rsidR="00B303BB" w:rsidRDefault="00410F19">
      <w:r>
        <w:t>What engineering work remained for you?</w:t>
      </w:r>
    </w:p>
    <w:p w14:paraId="48B78302" w14:textId="4BC28246" w:rsidR="00483176" w:rsidRDefault="00483176">
      <w:r>
        <w:t>The SmartCare appointment s</w:t>
      </w:r>
      <w:r w:rsidR="00F21B08">
        <w:t xml:space="preserve">ystem prototype explored how patient names, practitioner names, and appointment times could be </w:t>
      </w:r>
      <w:r w:rsidR="005E6293">
        <w:t>displayed</w:t>
      </w:r>
      <w:r w:rsidR="005E6293">
        <w:t xml:space="preserve"> </w:t>
      </w:r>
      <w:r w:rsidR="00F21B08">
        <w:t>and</w:t>
      </w:r>
      <w:r w:rsidR="005E6293" w:rsidRPr="005E6293">
        <w:t xml:space="preserve"> </w:t>
      </w:r>
      <w:r w:rsidR="005E6293">
        <w:t>stored</w:t>
      </w:r>
      <w:r w:rsidR="00F21B08">
        <w:t>. The enhanced</w:t>
      </w:r>
      <w:r w:rsidR="005E6293">
        <w:t xml:space="preserve"> version made use of a list,</w:t>
      </w:r>
      <w:r w:rsidR="001D3C55">
        <w:t xml:space="preserve"> dictionaries</w:t>
      </w:r>
      <w:r w:rsidR="003E79BA">
        <w:t>, and functions</w:t>
      </w:r>
      <w:r w:rsidR="008F4706">
        <w:t xml:space="preserve">, and through this process a few limitations became </w:t>
      </w:r>
      <w:r w:rsidR="00816F95">
        <w:t>clear, including gaps in validation and the possibility of double bookings.</w:t>
      </w:r>
    </w:p>
    <w:p w14:paraId="25F5F89D" w14:textId="1F180EF3" w:rsidR="00AC4E74" w:rsidRDefault="00AC4E74">
      <w:r>
        <w:t>Microsoft Copilot was then brought in as a tutor to explain the code, point out potential issues, and offer suggestions for improvements. A number of these suggestions were genuinely helpful</w:t>
      </w:r>
      <w:r w:rsidR="005152A6">
        <w:t>, particularly those relating to validation, although the AI also made assumptions at times meaning not every suggestion could be accepted.</w:t>
      </w:r>
    </w:p>
    <w:p w14:paraId="4A8CE9EB" w14:textId="12FE6F44" w:rsidR="00400FCF" w:rsidRDefault="00400FCF">
      <w:r>
        <w:t xml:space="preserve">To </w:t>
      </w:r>
      <w:r w:rsidR="0060328D">
        <w:t xml:space="preserve">verify the code, it was tested across several scenario including empty values, </w:t>
      </w:r>
      <w:r w:rsidR="00C815CD">
        <w:t>none values, and a double booking scenario. Ultimately, the responsibility remained mine to understand what the task required, critically</w:t>
      </w:r>
      <w:r w:rsidR="006C37F4">
        <w:t xml:space="preserve"> assess the AI’s suggestions, test them </w:t>
      </w:r>
      <w:r w:rsidR="00000019">
        <w:t xml:space="preserve">thoroughly, determine what was genuinely appropriate, </w:t>
      </w:r>
      <w:r w:rsidR="00217E10">
        <w:t>and</w:t>
      </w:r>
      <w:r w:rsidR="00000019">
        <w:t xml:space="preserve"> making sure I could actually explain the code myself.</w:t>
      </w:r>
    </w:p>
    <w:p w14:paraId="145963D9" w14:textId="38738EDB" w:rsidR="00B303BB" w:rsidRDefault="00410F19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410F19">
      <w:pPr>
        <w:pStyle w:val="ListBullet"/>
      </w:pPr>
      <w:r>
        <w:t>Python file runs.</w:t>
      </w:r>
    </w:p>
    <w:p w14:paraId="0A320C4D" w14:textId="77777777" w:rsidR="00B303BB" w:rsidRDefault="00410F19">
      <w:pPr>
        <w:pStyle w:val="ListBullet"/>
      </w:pPr>
      <w:r>
        <w:t>Comparison table completed.</w:t>
      </w:r>
    </w:p>
    <w:p w14:paraId="3D0E951A" w14:textId="77777777" w:rsidR="00B303BB" w:rsidRDefault="00410F19">
      <w:pPr>
        <w:pStyle w:val="ListBullet"/>
      </w:pPr>
      <w:r>
        <w:t>Normal and unusual inputs tested.</w:t>
      </w:r>
    </w:p>
    <w:p w14:paraId="737AE9F3" w14:textId="77777777" w:rsidR="00B303BB" w:rsidRDefault="00410F19">
      <w:pPr>
        <w:pStyle w:val="ListBullet"/>
      </w:pPr>
      <w:r>
        <w:t>AI assistance documented.</w:t>
      </w:r>
    </w:p>
    <w:p w14:paraId="4D6DF182" w14:textId="77777777" w:rsidR="00B303BB" w:rsidRDefault="00410F19">
      <w:pPr>
        <w:pStyle w:val="ListBullet"/>
      </w:pPr>
      <w:r>
        <w:t>Reflection completed.</w:t>
      </w:r>
    </w:p>
    <w:p w14:paraId="0DD6E72A" w14:textId="77777777" w:rsidR="00B303BB" w:rsidRDefault="00410F19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201377"/>
    <w:multiLevelType w:val="hybridMultilevel"/>
    <w:tmpl w:val="E918CF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5363097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19"/>
    <w:rsid w:val="00034616"/>
    <w:rsid w:val="0005699E"/>
    <w:rsid w:val="0006063C"/>
    <w:rsid w:val="0015074B"/>
    <w:rsid w:val="001D3C55"/>
    <w:rsid w:val="00217E10"/>
    <w:rsid w:val="00281C35"/>
    <w:rsid w:val="0029639D"/>
    <w:rsid w:val="002D2B1E"/>
    <w:rsid w:val="00326F90"/>
    <w:rsid w:val="003473F1"/>
    <w:rsid w:val="003E79BA"/>
    <w:rsid w:val="00400FCF"/>
    <w:rsid w:val="00442D7F"/>
    <w:rsid w:val="00483176"/>
    <w:rsid w:val="004E50E5"/>
    <w:rsid w:val="00510AB0"/>
    <w:rsid w:val="005152A6"/>
    <w:rsid w:val="005D7420"/>
    <w:rsid w:val="005E437E"/>
    <w:rsid w:val="005E6293"/>
    <w:rsid w:val="005F6DA2"/>
    <w:rsid w:val="0060328D"/>
    <w:rsid w:val="00667D27"/>
    <w:rsid w:val="006C37F4"/>
    <w:rsid w:val="006E22D5"/>
    <w:rsid w:val="00816F95"/>
    <w:rsid w:val="00852E07"/>
    <w:rsid w:val="008903B6"/>
    <w:rsid w:val="008F4706"/>
    <w:rsid w:val="009D4A74"/>
    <w:rsid w:val="009D68A3"/>
    <w:rsid w:val="009F0FD3"/>
    <w:rsid w:val="00AA1D8D"/>
    <w:rsid w:val="00AC4E74"/>
    <w:rsid w:val="00B303BB"/>
    <w:rsid w:val="00B47730"/>
    <w:rsid w:val="00B75325"/>
    <w:rsid w:val="00C815CD"/>
    <w:rsid w:val="00CB0664"/>
    <w:rsid w:val="00CF6B56"/>
    <w:rsid w:val="00D15361"/>
    <w:rsid w:val="00D47DB1"/>
    <w:rsid w:val="00F2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Emilio.Rojas-Terry</cp:lastModifiedBy>
  <cp:revision>34</cp:revision>
  <dcterms:created xsi:type="dcterms:W3CDTF">2013-12-23T23:15:00Z</dcterms:created>
  <dcterms:modified xsi:type="dcterms:W3CDTF">2026-09-02T12:12:00Z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