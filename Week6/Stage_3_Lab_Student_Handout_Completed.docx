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Pr="00FD5B9A" w:rsidRDefault="00E23744">
      <w:pPr>
        <w:pStyle w:val="Title"/>
        <w:jc w:val="center"/>
      </w:pPr>
      <w:r w:rsidRPr="00FD5B9A">
        <w:t>Assignment 2- Case Study</w:t>
      </w:r>
    </w:p>
    <w:p w14:paraId="564502AE" w14:textId="77777777" w:rsidR="00E23744" w:rsidRPr="00FD5B9A" w:rsidRDefault="00E23744">
      <w:pPr>
        <w:pStyle w:val="Title"/>
        <w:jc w:val="center"/>
      </w:pPr>
      <w:r w:rsidRPr="00FD5B9A">
        <w:t xml:space="preserve">Stage </w:t>
      </w:r>
      <w:r w:rsidR="00000000" w:rsidRPr="00FD5B9A">
        <w:t xml:space="preserve">3 </w:t>
      </w:r>
      <w:r w:rsidRPr="00FD5B9A">
        <w:t>Lab Activities</w:t>
      </w:r>
    </w:p>
    <w:p w14:paraId="3FC8191B" w14:textId="7A77EC55" w:rsidR="002E1B15" w:rsidRDefault="00000000" w:rsidP="002E1B15">
      <w:pPr>
        <w:pStyle w:val="Title"/>
        <w:jc w:val="center"/>
      </w:pPr>
      <w:r w:rsidRPr="00FD5B9A">
        <w:t xml:space="preserve">SmartCare Domain Modelling </w:t>
      </w:r>
    </w:p>
    <w:p w14:paraId="0B65E62C" w14:textId="5C6B967F" w:rsidR="002E1B15" w:rsidRPr="001D508D" w:rsidRDefault="002E1B15" w:rsidP="002E1B15">
      <w:pPr>
        <w:rPr>
          <w:b/>
          <w:bCs/>
        </w:rPr>
      </w:pPr>
      <w:r w:rsidRPr="001D508D">
        <w:rPr>
          <w:b/>
          <w:bCs/>
        </w:rPr>
        <w:t xml:space="preserve">The intended order between </w:t>
      </w:r>
      <w:r w:rsidRPr="001D508D">
        <w:rPr>
          <w:b/>
          <w:bCs/>
        </w:rPr>
        <w:t>files</w:t>
      </w:r>
      <w:r w:rsidRPr="001D508D">
        <w:rPr>
          <w:b/>
          <w:bCs/>
        </w:rPr>
        <w:t xml:space="preserve"> isn’t entirely clear, changing by the week. Additionally, some questions are repeated across the files, and a few appear without any accompanying prompt or are simply left blank</w:t>
      </w:r>
      <w:r w:rsidRPr="001D508D">
        <w:rPr>
          <w:b/>
          <w:bCs/>
        </w:rPr>
        <w:t>, so apologies if some answers are missed or repeated slightly.</w:t>
      </w:r>
    </w:p>
    <w:p w14:paraId="0E3AFEEF" w14:textId="30261388" w:rsidR="003D6BF5" w:rsidRPr="00FD5B9A" w:rsidRDefault="00000000">
      <w:pPr>
        <w:pStyle w:val="Heading1"/>
      </w:pPr>
      <w:r w:rsidRPr="00FD5B9A">
        <w:t>A</w:t>
      </w:r>
      <w:r w:rsidRPr="00FD5B9A">
        <w:t xml:space="preserve"> - Requirements Review</w:t>
      </w:r>
    </w:p>
    <w:p w14:paraId="0852C954" w14:textId="77777777" w:rsidR="003D6BF5" w:rsidRPr="00EA7560" w:rsidRDefault="00000000">
      <w:pPr>
        <w:rPr>
          <w:b/>
          <w:bCs/>
        </w:rPr>
      </w:pPr>
      <w:r w:rsidRPr="00EA7560">
        <w:rPr>
          <w:b/>
          <w:bCs/>
        </w:rPr>
        <w:t>Highlight nouns, verbs and business rules in SmartCare v0.2.</w:t>
      </w:r>
    </w:p>
    <w:p w14:paraId="2EA2FCFE" w14:textId="0AD27CDF" w:rsidR="00EA7560" w:rsidRDefault="00EA7560">
      <w:r w:rsidRPr="00EA7560">
        <w:rPr>
          <w:b/>
          <w:bCs/>
        </w:rPr>
        <w:t>Nouns</w:t>
      </w:r>
      <w:r>
        <w:t xml:space="preserve"> – Patient, Practitioner, Appointment, Status, History, &amp; Staff.</w:t>
      </w:r>
    </w:p>
    <w:p w14:paraId="3C8E2A4C" w14:textId="7D6C6C65" w:rsidR="00EA7560" w:rsidRDefault="00EA7560">
      <w:r w:rsidRPr="00EA7560">
        <w:rPr>
          <w:b/>
          <w:bCs/>
        </w:rPr>
        <w:t>Verbs</w:t>
      </w:r>
      <w:r>
        <w:t xml:space="preserve"> – Register, Search, Create, Cancel, Update, View, Modify, &amp; Prevent.</w:t>
      </w:r>
    </w:p>
    <w:p w14:paraId="1749E1AF" w14:textId="40481F75" w:rsidR="00EA7560" w:rsidRPr="00EA7560" w:rsidRDefault="00EA7560">
      <w:r>
        <w:rPr>
          <w:b/>
          <w:bCs/>
        </w:rPr>
        <w:t>Business Rules</w:t>
      </w:r>
      <w:r>
        <w:t xml:space="preserve"> –</w:t>
      </w:r>
      <w:r w:rsidR="00125844">
        <w:t xml:space="preserve"> No two active appointments may conflict for the same practitioner FR-05, Cancelled appointments are retained and not deleted FR-07, &amp; Relevant data must persist between sessions FR-08.</w:t>
      </w:r>
    </w:p>
    <w:p w14:paraId="6B025F53" w14:textId="77777777" w:rsidR="003D6BF5" w:rsidRPr="00FD5B9A" w:rsidRDefault="00000000">
      <w:pPr>
        <w:pStyle w:val="Heading1"/>
      </w:pPr>
      <w:r w:rsidRPr="00FD5B9A">
        <w:t>B - Candidate Classes</w:t>
      </w:r>
    </w:p>
    <w:p w14:paraId="550FDBC0" w14:textId="77777777" w:rsidR="003D6BF5" w:rsidRDefault="00000000">
      <w:pPr>
        <w:rPr>
          <w:b/>
          <w:bCs/>
        </w:rPr>
      </w:pPr>
      <w:r w:rsidRPr="00EA7560">
        <w:rPr>
          <w:b/>
          <w:bCs/>
        </w:rPr>
        <w:t>Record candidate concepts, supporting requirements, state and behaviour.</w:t>
      </w:r>
    </w:p>
    <w:tbl>
      <w:tblPr>
        <w:tblStyle w:val="TableGrid"/>
        <w:tblW w:w="10598" w:type="dxa"/>
        <w:tblLook w:val="04A0" w:firstRow="1" w:lastRow="0" w:firstColumn="1" w:lastColumn="0" w:noHBand="0" w:noVBand="1"/>
      </w:tblPr>
      <w:tblGrid>
        <w:gridCol w:w="2810"/>
        <w:gridCol w:w="980"/>
        <w:gridCol w:w="2981"/>
        <w:gridCol w:w="3827"/>
      </w:tblGrid>
      <w:tr w:rsidR="000E7931" w:rsidRPr="00624651" w14:paraId="13EB39C0" w14:textId="77777777" w:rsidTr="00C31442">
        <w:tc>
          <w:tcPr>
            <w:tcW w:w="2810" w:type="dxa"/>
          </w:tcPr>
          <w:p w14:paraId="02AB79C5" w14:textId="77777777" w:rsidR="000E7931" w:rsidRPr="00624651" w:rsidRDefault="000E7931" w:rsidP="000E7931">
            <w:pPr>
              <w:rPr>
                <w:b/>
                <w:bCs/>
              </w:rPr>
            </w:pPr>
            <w:r w:rsidRPr="00624651">
              <w:rPr>
                <w:b/>
                <w:bCs/>
              </w:rPr>
              <w:t>Candidate</w:t>
            </w:r>
          </w:p>
        </w:tc>
        <w:tc>
          <w:tcPr>
            <w:tcW w:w="980" w:type="dxa"/>
          </w:tcPr>
          <w:p w14:paraId="076B3CF5" w14:textId="77777777" w:rsidR="000E7931" w:rsidRPr="00624651" w:rsidRDefault="000E7931" w:rsidP="000E7931">
            <w:pPr>
              <w:rPr>
                <w:b/>
                <w:bCs/>
              </w:rPr>
            </w:pPr>
            <w:r w:rsidRPr="00624651">
              <w:rPr>
                <w:b/>
                <w:bCs/>
              </w:rPr>
              <w:t>Class?</w:t>
            </w:r>
          </w:p>
        </w:tc>
        <w:tc>
          <w:tcPr>
            <w:tcW w:w="2981" w:type="dxa"/>
          </w:tcPr>
          <w:p w14:paraId="2B91621E" w14:textId="3387FD85" w:rsidR="000E7931" w:rsidRPr="00624651" w:rsidRDefault="000E7931" w:rsidP="000E7931">
            <w:pPr>
              <w:rPr>
                <w:b/>
                <w:bCs/>
              </w:rPr>
            </w:pPr>
            <w:r>
              <w:rPr>
                <w:b/>
                <w:bCs/>
              </w:rPr>
              <w:t>Supporting Requirements</w:t>
            </w:r>
          </w:p>
        </w:tc>
        <w:tc>
          <w:tcPr>
            <w:tcW w:w="3827" w:type="dxa"/>
          </w:tcPr>
          <w:p w14:paraId="380E33EF" w14:textId="0096BE13" w:rsidR="000E7931" w:rsidRPr="00624651" w:rsidRDefault="000E7931" w:rsidP="000E7931">
            <w:pPr>
              <w:rPr>
                <w:b/>
                <w:bCs/>
              </w:rPr>
            </w:pPr>
            <w:r>
              <w:rPr>
                <w:b/>
                <w:bCs/>
              </w:rPr>
              <w:t>State/Behaviour</w:t>
            </w:r>
          </w:p>
        </w:tc>
      </w:tr>
      <w:tr w:rsidR="000E7931" w:rsidRPr="00BA6DAC" w14:paraId="785D6357" w14:textId="77777777" w:rsidTr="00C31442">
        <w:tc>
          <w:tcPr>
            <w:tcW w:w="2810" w:type="dxa"/>
          </w:tcPr>
          <w:p w14:paraId="42132E73" w14:textId="77777777" w:rsidR="000E7931" w:rsidRPr="00BA6DAC" w:rsidRDefault="000E7931" w:rsidP="000E7931">
            <w:r w:rsidRPr="00BA6DAC">
              <w:t>Patient</w:t>
            </w:r>
          </w:p>
        </w:tc>
        <w:tc>
          <w:tcPr>
            <w:tcW w:w="980" w:type="dxa"/>
          </w:tcPr>
          <w:p w14:paraId="74E9D85A" w14:textId="77777777" w:rsidR="000E7931" w:rsidRPr="00BA6DAC" w:rsidRDefault="000E7931" w:rsidP="000E7931">
            <w:r w:rsidRPr="00BA6DAC">
              <w:t>Yes</w:t>
            </w:r>
          </w:p>
        </w:tc>
        <w:tc>
          <w:tcPr>
            <w:tcW w:w="2981" w:type="dxa"/>
          </w:tcPr>
          <w:p w14:paraId="2B6DB530" w14:textId="0A3F5CD8" w:rsidR="000E7931" w:rsidRPr="00BA6DAC" w:rsidRDefault="00C44BB2" w:rsidP="000E7931">
            <w:r>
              <w:t>FR-01, FR-02, FR-09</w:t>
            </w:r>
          </w:p>
        </w:tc>
        <w:tc>
          <w:tcPr>
            <w:tcW w:w="3827" w:type="dxa"/>
          </w:tcPr>
          <w:p w14:paraId="4A1DE816" w14:textId="520D74B9" w:rsidR="000E7931" w:rsidRPr="00BA6DAC" w:rsidRDefault="00001F09" w:rsidP="000E7931">
            <w:r>
              <w:t>Holds name and contact details, can be created, searched for, and edited.</w:t>
            </w:r>
          </w:p>
        </w:tc>
      </w:tr>
      <w:tr w:rsidR="000E7931" w:rsidRPr="00BA6DAC" w14:paraId="5582B8B7" w14:textId="77777777" w:rsidTr="00C31442">
        <w:tc>
          <w:tcPr>
            <w:tcW w:w="2810" w:type="dxa"/>
          </w:tcPr>
          <w:p w14:paraId="31B8E828" w14:textId="77777777" w:rsidR="000E7931" w:rsidRPr="00BA6DAC" w:rsidRDefault="000E7931" w:rsidP="000E7931">
            <w:r w:rsidRPr="00BA6DAC">
              <w:t>Practitioner</w:t>
            </w:r>
          </w:p>
        </w:tc>
        <w:tc>
          <w:tcPr>
            <w:tcW w:w="980" w:type="dxa"/>
          </w:tcPr>
          <w:p w14:paraId="1DAF2192" w14:textId="77777777" w:rsidR="000E7931" w:rsidRPr="00BA6DAC" w:rsidRDefault="000E7931" w:rsidP="000E7931">
            <w:r w:rsidRPr="00BA6DAC">
              <w:t>Yes</w:t>
            </w:r>
          </w:p>
        </w:tc>
        <w:tc>
          <w:tcPr>
            <w:tcW w:w="2981" w:type="dxa"/>
          </w:tcPr>
          <w:p w14:paraId="0BF1068C" w14:textId="15B91FDE" w:rsidR="000E7931" w:rsidRPr="00BA6DAC" w:rsidRDefault="00C44BB2" w:rsidP="000E7931">
            <w:r>
              <w:t>FR-</w:t>
            </w:r>
            <w:r>
              <w:t xml:space="preserve">03, </w:t>
            </w:r>
            <w:r>
              <w:t>FR-</w:t>
            </w:r>
            <w:r>
              <w:t xml:space="preserve">05, </w:t>
            </w:r>
            <w:r>
              <w:t>FR-</w:t>
            </w:r>
            <w:r>
              <w:t>11</w:t>
            </w:r>
          </w:p>
        </w:tc>
        <w:tc>
          <w:tcPr>
            <w:tcW w:w="3827" w:type="dxa"/>
          </w:tcPr>
          <w:p w14:paraId="62A7AC1D" w14:textId="60E798E5" w:rsidR="000E7931" w:rsidRPr="00BA6DAC" w:rsidRDefault="00001F09" w:rsidP="000E7931">
            <w:r>
              <w:t>Holds name, tracks own appointments, checks for scheduling conflicts.</w:t>
            </w:r>
          </w:p>
        </w:tc>
      </w:tr>
      <w:tr w:rsidR="000E7931" w:rsidRPr="00BA6DAC" w14:paraId="12E163FF" w14:textId="77777777" w:rsidTr="00C31442">
        <w:tc>
          <w:tcPr>
            <w:tcW w:w="2810" w:type="dxa"/>
          </w:tcPr>
          <w:p w14:paraId="12F518B4" w14:textId="77777777" w:rsidR="000E7931" w:rsidRPr="00BA6DAC" w:rsidRDefault="000E7931" w:rsidP="000E7931">
            <w:r w:rsidRPr="00BA6DAC">
              <w:t>Appointment</w:t>
            </w:r>
          </w:p>
        </w:tc>
        <w:tc>
          <w:tcPr>
            <w:tcW w:w="980" w:type="dxa"/>
          </w:tcPr>
          <w:p w14:paraId="5FC16B29" w14:textId="77777777" w:rsidR="000E7931" w:rsidRPr="00BA6DAC" w:rsidRDefault="000E7931" w:rsidP="000E7931">
            <w:r w:rsidRPr="00BA6DAC">
              <w:t>Yes</w:t>
            </w:r>
          </w:p>
        </w:tc>
        <w:tc>
          <w:tcPr>
            <w:tcW w:w="2981" w:type="dxa"/>
          </w:tcPr>
          <w:p w14:paraId="44B29FF0" w14:textId="78655AE3" w:rsidR="000E7931" w:rsidRPr="00BA6DAC" w:rsidRDefault="00C44BB2" w:rsidP="000E7931">
            <w:r>
              <w:t>FR-</w:t>
            </w:r>
            <w:r>
              <w:t xml:space="preserve">04, </w:t>
            </w:r>
            <w:r>
              <w:t>FR-</w:t>
            </w:r>
            <w:r>
              <w:t xml:space="preserve">05, </w:t>
            </w:r>
            <w:r>
              <w:t>FR-</w:t>
            </w:r>
            <w:r>
              <w:t xml:space="preserve">06, </w:t>
            </w:r>
            <w:r>
              <w:t>FR-</w:t>
            </w:r>
            <w:r>
              <w:t xml:space="preserve">07, </w:t>
            </w:r>
            <w:r>
              <w:t>FR-</w:t>
            </w:r>
            <w:r>
              <w:t xml:space="preserve">08, </w:t>
            </w:r>
            <w:r>
              <w:t>FR-</w:t>
            </w:r>
            <w:r>
              <w:t xml:space="preserve">10, </w:t>
            </w:r>
            <w:r>
              <w:t>FR-</w:t>
            </w:r>
            <w:r>
              <w:t>12</w:t>
            </w:r>
          </w:p>
        </w:tc>
        <w:tc>
          <w:tcPr>
            <w:tcW w:w="3827" w:type="dxa"/>
          </w:tcPr>
          <w:p w14:paraId="1A38DF76" w14:textId="479D44B6" w:rsidR="000E7931" w:rsidRPr="00BA6DAC" w:rsidRDefault="004F2201" w:rsidP="000E7931">
            <w:r>
              <w:t>Links one Patient, one Practitioner, a time, holds status of active/cancelled, and can be cancelled or modified.</w:t>
            </w:r>
          </w:p>
        </w:tc>
      </w:tr>
      <w:tr w:rsidR="000E7931" w:rsidRPr="00BA6DAC" w14:paraId="59D22EC5" w14:textId="77777777" w:rsidTr="00C31442">
        <w:tc>
          <w:tcPr>
            <w:tcW w:w="2810" w:type="dxa"/>
          </w:tcPr>
          <w:p w14:paraId="6BC5F4F7" w14:textId="77777777" w:rsidR="000E7931" w:rsidRPr="00BA6DAC" w:rsidRDefault="000E7931" w:rsidP="000E7931">
            <w:r w:rsidRPr="00BA6DAC">
              <w:t>Name</w:t>
            </w:r>
          </w:p>
        </w:tc>
        <w:tc>
          <w:tcPr>
            <w:tcW w:w="980" w:type="dxa"/>
          </w:tcPr>
          <w:p w14:paraId="2453A4F0" w14:textId="77777777" w:rsidR="000E7931" w:rsidRPr="00BA6DAC" w:rsidRDefault="000E7931" w:rsidP="000E7931">
            <w:r w:rsidRPr="00BA6DAC">
              <w:t>No</w:t>
            </w:r>
          </w:p>
        </w:tc>
        <w:tc>
          <w:tcPr>
            <w:tcW w:w="2981" w:type="dxa"/>
          </w:tcPr>
          <w:p w14:paraId="291E9CFD" w14:textId="30184A52" w:rsidR="000E7931" w:rsidRPr="00BA6DAC" w:rsidRDefault="00C44BB2" w:rsidP="000E7931">
            <w:r>
              <w:t>N/A</w:t>
            </w:r>
          </w:p>
        </w:tc>
        <w:tc>
          <w:tcPr>
            <w:tcW w:w="3827" w:type="dxa"/>
          </w:tcPr>
          <w:p w14:paraId="37EB52BF" w14:textId="5BFAEF11" w:rsidR="000E7931" w:rsidRPr="00BA6DAC" w:rsidRDefault="004F2201" w:rsidP="000E7931">
            <w:r>
              <w:t>Attribute only, no behaviour of its own.</w:t>
            </w:r>
          </w:p>
        </w:tc>
      </w:tr>
      <w:tr w:rsidR="000E7931" w:rsidRPr="00BA6DAC" w14:paraId="70C3DB50" w14:textId="77777777" w:rsidTr="00C31442">
        <w:tc>
          <w:tcPr>
            <w:tcW w:w="2810" w:type="dxa"/>
          </w:tcPr>
          <w:p w14:paraId="6F591D0C" w14:textId="77777777" w:rsidR="000E7931" w:rsidRPr="00BA6DAC" w:rsidRDefault="000E7931" w:rsidP="000E7931">
            <w:r w:rsidRPr="00BA6DAC">
              <w:t>Clinic</w:t>
            </w:r>
          </w:p>
        </w:tc>
        <w:tc>
          <w:tcPr>
            <w:tcW w:w="980" w:type="dxa"/>
          </w:tcPr>
          <w:p w14:paraId="48BC3B43" w14:textId="77777777" w:rsidR="000E7931" w:rsidRPr="00BA6DAC" w:rsidRDefault="000E7931" w:rsidP="000E7931">
            <w:r w:rsidRPr="00BA6DAC">
              <w:t>No</w:t>
            </w:r>
          </w:p>
        </w:tc>
        <w:tc>
          <w:tcPr>
            <w:tcW w:w="2981" w:type="dxa"/>
          </w:tcPr>
          <w:p w14:paraId="474BBDC4" w14:textId="606F5503" w:rsidR="000E7931" w:rsidRPr="00BA6DAC" w:rsidRDefault="00C44BB2" w:rsidP="000E7931">
            <w:r>
              <w:t>N/A</w:t>
            </w:r>
          </w:p>
        </w:tc>
        <w:tc>
          <w:tcPr>
            <w:tcW w:w="3827" w:type="dxa"/>
          </w:tcPr>
          <w:p w14:paraId="783A5460" w14:textId="65D8DA05" w:rsidR="000E7931" w:rsidRPr="00BA6DAC" w:rsidRDefault="004F2201" w:rsidP="000E7931">
            <w:r>
              <w:t>No confirmed requirement gives it state or behaviour.</w:t>
            </w:r>
          </w:p>
        </w:tc>
      </w:tr>
      <w:tr w:rsidR="000E7931" w:rsidRPr="00BA6DAC" w14:paraId="32F7F764" w14:textId="77777777" w:rsidTr="00C31442">
        <w:tc>
          <w:tcPr>
            <w:tcW w:w="2810" w:type="dxa"/>
          </w:tcPr>
          <w:p w14:paraId="24C17065" w14:textId="77777777" w:rsidR="000E7931" w:rsidRPr="00BA6DAC" w:rsidRDefault="000E7931" w:rsidP="000E7931">
            <w:r w:rsidRPr="00BA6DAC">
              <w:t>Database</w:t>
            </w:r>
          </w:p>
        </w:tc>
        <w:tc>
          <w:tcPr>
            <w:tcW w:w="980" w:type="dxa"/>
          </w:tcPr>
          <w:p w14:paraId="2C018E90" w14:textId="77777777" w:rsidR="000E7931" w:rsidRPr="00BA6DAC" w:rsidRDefault="000E7931" w:rsidP="000E7931">
            <w:r w:rsidRPr="00BA6DAC">
              <w:t>No</w:t>
            </w:r>
          </w:p>
        </w:tc>
        <w:tc>
          <w:tcPr>
            <w:tcW w:w="2981" w:type="dxa"/>
          </w:tcPr>
          <w:p w14:paraId="23C209DB" w14:textId="483FD0B9" w:rsidR="000E7931" w:rsidRPr="00BA6DAC" w:rsidRDefault="00C44BB2" w:rsidP="000E7931">
            <w:r>
              <w:t>FR-</w:t>
            </w:r>
            <w:r>
              <w:t>08 (Indirectly)</w:t>
            </w:r>
          </w:p>
        </w:tc>
        <w:tc>
          <w:tcPr>
            <w:tcW w:w="3827" w:type="dxa"/>
          </w:tcPr>
          <w:p w14:paraId="52C6E2CF" w14:textId="005F0370" w:rsidR="000E7931" w:rsidRPr="00BA6DAC" w:rsidRDefault="004F2201" w:rsidP="000E7931">
            <w:r>
              <w:t>Infrastructure concern, not a domain class.</w:t>
            </w:r>
          </w:p>
        </w:tc>
      </w:tr>
      <w:tr w:rsidR="000E7931" w:rsidRPr="00BA6DAC" w14:paraId="066A03B2" w14:textId="77777777" w:rsidTr="00C31442">
        <w:tc>
          <w:tcPr>
            <w:tcW w:w="2810" w:type="dxa"/>
          </w:tcPr>
          <w:p w14:paraId="6DDA8926" w14:textId="77777777" w:rsidR="000E7931" w:rsidRPr="00BA6DAC" w:rsidRDefault="000E7931" w:rsidP="000E7931">
            <w:r w:rsidRPr="00BA6DAC">
              <w:t>Cancellation</w:t>
            </w:r>
          </w:p>
        </w:tc>
        <w:tc>
          <w:tcPr>
            <w:tcW w:w="980" w:type="dxa"/>
          </w:tcPr>
          <w:p w14:paraId="73CC5E21" w14:textId="77777777" w:rsidR="000E7931" w:rsidRPr="00BA6DAC" w:rsidRDefault="000E7931" w:rsidP="000E7931">
            <w:r w:rsidRPr="00BA6DAC">
              <w:t>No</w:t>
            </w:r>
          </w:p>
        </w:tc>
        <w:tc>
          <w:tcPr>
            <w:tcW w:w="2981" w:type="dxa"/>
          </w:tcPr>
          <w:p w14:paraId="47C3A7E6" w14:textId="76F37B50" w:rsidR="000E7931" w:rsidRPr="00BA6DAC" w:rsidRDefault="00C44BB2" w:rsidP="000E7931">
            <w:r>
              <w:t>FR-</w:t>
            </w:r>
            <w:r>
              <w:t xml:space="preserve">06, </w:t>
            </w:r>
            <w:r>
              <w:t>FR-</w:t>
            </w:r>
            <w:r>
              <w:t>07</w:t>
            </w:r>
          </w:p>
        </w:tc>
        <w:tc>
          <w:tcPr>
            <w:tcW w:w="3827" w:type="dxa"/>
          </w:tcPr>
          <w:p w14:paraId="0244046A" w14:textId="5A158C98" w:rsidR="000E7931" w:rsidRPr="00BA6DAC" w:rsidRDefault="00C44BB2" w:rsidP="000E7931">
            <w:r>
              <w:t>Represented as a status change on Appointment, not its own class.</w:t>
            </w:r>
          </w:p>
        </w:tc>
      </w:tr>
      <w:tr w:rsidR="000E7931" w:rsidRPr="00BA6DAC" w14:paraId="684CB994" w14:textId="77777777" w:rsidTr="00C31442">
        <w:tc>
          <w:tcPr>
            <w:tcW w:w="2810" w:type="dxa"/>
          </w:tcPr>
          <w:p w14:paraId="2C1C6516" w14:textId="77777777" w:rsidR="000E7931" w:rsidRPr="00BA6DAC" w:rsidRDefault="000E7931" w:rsidP="000E7931">
            <w:r w:rsidRPr="00BA6DAC">
              <w:t>Status</w:t>
            </w:r>
          </w:p>
        </w:tc>
        <w:tc>
          <w:tcPr>
            <w:tcW w:w="980" w:type="dxa"/>
          </w:tcPr>
          <w:p w14:paraId="585EC7E9" w14:textId="77777777" w:rsidR="000E7931" w:rsidRPr="00BA6DAC" w:rsidRDefault="000E7931" w:rsidP="000E7931">
            <w:r w:rsidRPr="00BA6DAC">
              <w:t>No</w:t>
            </w:r>
          </w:p>
        </w:tc>
        <w:tc>
          <w:tcPr>
            <w:tcW w:w="2981" w:type="dxa"/>
          </w:tcPr>
          <w:p w14:paraId="64136DAF" w14:textId="45107356" w:rsidR="000E7931" w:rsidRPr="00BA6DAC" w:rsidRDefault="00C44BB2" w:rsidP="000E7931">
            <w:r>
              <w:t>FR-05, FR-06, FR-07</w:t>
            </w:r>
          </w:p>
        </w:tc>
        <w:tc>
          <w:tcPr>
            <w:tcW w:w="3827" w:type="dxa"/>
          </w:tcPr>
          <w:p w14:paraId="472818D0" w14:textId="51A2101E" w:rsidR="000E7931" w:rsidRPr="00BA6DAC" w:rsidRDefault="00C44BB2" w:rsidP="000E7931">
            <w:r>
              <w:t>Attribute of Appointment, not a class.</w:t>
            </w:r>
          </w:p>
        </w:tc>
      </w:tr>
    </w:tbl>
    <w:p w14:paraId="546A6764" w14:textId="4DC22D46" w:rsidR="004942B7" w:rsidRPr="008971E0" w:rsidRDefault="004942B7"/>
    <w:p w14:paraId="153A8250" w14:textId="77777777" w:rsidR="001D508D" w:rsidRDefault="001D508D">
      <w:pPr>
        <w:rPr>
          <w:rFonts w:asciiTheme="majorHAnsi" w:eastAsiaTheme="majorEastAsia" w:hAnsiTheme="majorHAnsi" w:cstheme="majorBidi"/>
          <w:b/>
          <w:bCs/>
          <w:color w:val="365F91" w:themeColor="accent1" w:themeShade="BF"/>
          <w:sz w:val="28"/>
          <w:szCs w:val="28"/>
        </w:rPr>
      </w:pPr>
      <w:r>
        <w:br w:type="page"/>
      </w:r>
    </w:p>
    <w:p w14:paraId="5C6E4477" w14:textId="087896B6" w:rsidR="003D6BF5" w:rsidRPr="00FD5B9A" w:rsidRDefault="00000000">
      <w:pPr>
        <w:pStyle w:val="Heading1"/>
      </w:pPr>
      <w:r w:rsidRPr="00FD5B9A">
        <w:lastRenderedPageBreak/>
        <w:t>C - CRC Cards</w:t>
      </w:r>
    </w:p>
    <w:p w14:paraId="0D4582C4" w14:textId="77777777" w:rsidR="003D6BF5" w:rsidRDefault="00000000">
      <w:pPr>
        <w:rPr>
          <w:b/>
          <w:bCs/>
        </w:rPr>
      </w:pPr>
      <w:r w:rsidRPr="00EA7560">
        <w:rPr>
          <w:b/>
          <w:bCs/>
        </w:rPr>
        <w:t>Create CRC cards for Patient, Practitioner and Appointment.</w:t>
      </w:r>
    </w:p>
    <w:p w14:paraId="12FA0C9B" w14:textId="77777777" w:rsidR="008971E0" w:rsidRPr="008971E0" w:rsidRDefault="008971E0" w:rsidP="008971E0">
      <w:pPr>
        <w:pStyle w:val="Heading2"/>
        <w:rPr>
          <w:sz w:val="20"/>
          <w:szCs w:val="20"/>
        </w:rPr>
      </w:pPr>
      <w:r w:rsidRPr="008971E0">
        <w:rPr>
          <w:sz w:val="20"/>
          <w:szCs w:val="20"/>
        </w:rPr>
        <w:t>Patient</w:t>
      </w:r>
    </w:p>
    <w:tbl>
      <w:tblPr>
        <w:tblStyle w:val="TableGrid"/>
        <w:tblW w:w="0" w:type="auto"/>
        <w:tblLook w:val="04A0" w:firstRow="1" w:lastRow="0" w:firstColumn="1" w:lastColumn="0" w:noHBand="0" w:noVBand="1"/>
      </w:tblPr>
      <w:tblGrid>
        <w:gridCol w:w="5040"/>
        <w:gridCol w:w="5040"/>
      </w:tblGrid>
      <w:tr w:rsidR="008971E0" w:rsidRPr="008971E0" w14:paraId="359C7A50" w14:textId="77777777" w:rsidTr="00FE113A">
        <w:tc>
          <w:tcPr>
            <w:tcW w:w="5040" w:type="dxa"/>
          </w:tcPr>
          <w:p w14:paraId="1DC24331" w14:textId="77777777" w:rsidR="008971E0" w:rsidRPr="008971E0" w:rsidRDefault="008971E0" w:rsidP="00FE113A">
            <w:pPr>
              <w:rPr>
                <w:b/>
                <w:bCs/>
                <w:sz w:val="20"/>
                <w:szCs w:val="20"/>
              </w:rPr>
            </w:pPr>
            <w:r w:rsidRPr="008971E0">
              <w:rPr>
                <w:b/>
                <w:bCs/>
                <w:sz w:val="20"/>
                <w:szCs w:val="20"/>
              </w:rPr>
              <w:t>Responsibilities</w:t>
            </w:r>
          </w:p>
        </w:tc>
        <w:tc>
          <w:tcPr>
            <w:tcW w:w="5040" w:type="dxa"/>
          </w:tcPr>
          <w:p w14:paraId="40988113" w14:textId="77777777" w:rsidR="008971E0" w:rsidRPr="008971E0" w:rsidRDefault="008971E0" w:rsidP="00FE113A">
            <w:pPr>
              <w:rPr>
                <w:b/>
                <w:bCs/>
                <w:sz w:val="20"/>
                <w:szCs w:val="20"/>
              </w:rPr>
            </w:pPr>
            <w:r w:rsidRPr="008971E0">
              <w:rPr>
                <w:b/>
                <w:bCs/>
                <w:sz w:val="20"/>
                <w:szCs w:val="20"/>
              </w:rPr>
              <w:t>Collaborators</w:t>
            </w:r>
          </w:p>
        </w:tc>
      </w:tr>
      <w:tr w:rsidR="008971E0" w:rsidRPr="008971E0" w14:paraId="64E0E051" w14:textId="77777777" w:rsidTr="00FE113A">
        <w:tc>
          <w:tcPr>
            <w:tcW w:w="5040" w:type="dxa"/>
          </w:tcPr>
          <w:p w14:paraId="4F0D22AF" w14:textId="77777777" w:rsidR="008971E0" w:rsidRPr="008971E0" w:rsidRDefault="008971E0" w:rsidP="00FE113A">
            <w:pPr>
              <w:rPr>
                <w:sz w:val="20"/>
                <w:szCs w:val="20"/>
              </w:rPr>
            </w:pPr>
            <w:r w:rsidRPr="008971E0">
              <w:rPr>
                <w:sz w:val="20"/>
                <w:szCs w:val="20"/>
              </w:rPr>
              <w:t>Provide own details when linked to an appointment</w:t>
            </w:r>
          </w:p>
        </w:tc>
        <w:tc>
          <w:tcPr>
            <w:tcW w:w="5040" w:type="dxa"/>
          </w:tcPr>
          <w:p w14:paraId="45F86253" w14:textId="77777777" w:rsidR="008971E0" w:rsidRPr="008971E0" w:rsidRDefault="008971E0" w:rsidP="00FE113A">
            <w:pPr>
              <w:rPr>
                <w:sz w:val="20"/>
                <w:szCs w:val="20"/>
              </w:rPr>
            </w:pPr>
            <w:r w:rsidRPr="008971E0">
              <w:rPr>
                <w:sz w:val="20"/>
                <w:szCs w:val="20"/>
              </w:rPr>
              <w:t>Appointment</w:t>
            </w:r>
          </w:p>
        </w:tc>
      </w:tr>
      <w:tr w:rsidR="008971E0" w:rsidRPr="008971E0" w14:paraId="316EC5A0" w14:textId="77777777" w:rsidTr="00FE113A">
        <w:tc>
          <w:tcPr>
            <w:tcW w:w="5040" w:type="dxa"/>
          </w:tcPr>
          <w:p w14:paraId="220A7F49" w14:textId="77777777" w:rsidR="008971E0" w:rsidRPr="008971E0" w:rsidRDefault="008971E0" w:rsidP="00FE113A">
            <w:pPr>
              <w:rPr>
                <w:sz w:val="20"/>
                <w:szCs w:val="20"/>
              </w:rPr>
            </w:pPr>
            <w:r w:rsidRPr="008971E0">
              <w:rPr>
                <w:sz w:val="20"/>
                <w:szCs w:val="20"/>
              </w:rPr>
              <w:t>Store and maintain own identifying and contact details</w:t>
            </w:r>
          </w:p>
        </w:tc>
        <w:tc>
          <w:tcPr>
            <w:tcW w:w="5040" w:type="dxa"/>
          </w:tcPr>
          <w:p w14:paraId="07C1D0AA" w14:textId="77777777" w:rsidR="008971E0" w:rsidRPr="008971E0" w:rsidRDefault="008971E0" w:rsidP="00FE113A">
            <w:pPr>
              <w:rPr>
                <w:sz w:val="20"/>
                <w:szCs w:val="20"/>
              </w:rPr>
            </w:pPr>
            <w:r w:rsidRPr="008971E0">
              <w:rPr>
                <w:sz w:val="20"/>
                <w:szCs w:val="20"/>
              </w:rPr>
              <w:t>N/A</w:t>
            </w:r>
          </w:p>
        </w:tc>
      </w:tr>
    </w:tbl>
    <w:p w14:paraId="01A069FD" w14:textId="77777777" w:rsidR="008971E0" w:rsidRPr="008971E0" w:rsidRDefault="008971E0" w:rsidP="008971E0">
      <w:pPr>
        <w:pStyle w:val="Heading2"/>
        <w:rPr>
          <w:sz w:val="20"/>
          <w:szCs w:val="20"/>
        </w:rPr>
      </w:pPr>
      <w:r w:rsidRPr="008971E0">
        <w:rPr>
          <w:sz w:val="20"/>
          <w:szCs w:val="20"/>
        </w:rPr>
        <w:t>Practitioner</w:t>
      </w:r>
    </w:p>
    <w:tbl>
      <w:tblPr>
        <w:tblStyle w:val="TableGrid"/>
        <w:tblW w:w="0" w:type="auto"/>
        <w:tblLook w:val="04A0" w:firstRow="1" w:lastRow="0" w:firstColumn="1" w:lastColumn="0" w:noHBand="0" w:noVBand="1"/>
      </w:tblPr>
      <w:tblGrid>
        <w:gridCol w:w="5040"/>
        <w:gridCol w:w="5040"/>
      </w:tblGrid>
      <w:tr w:rsidR="008971E0" w:rsidRPr="008971E0" w14:paraId="55BE3582" w14:textId="77777777" w:rsidTr="00FE113A">
        <w:tc>
          <w:tcPr>
            <w:tcW w:w="5040" w:type="dxa"/>
          </w:tcPr>
          <w:p w14:paraId="020EC0BE" w14:textId="77777777" w:rsidR="008971E0" w:rsidRPr="008971E0" w:rsidRDefault="008971E0" w:rsidP="00FE113A">
            <w:pPr>
              <w:rPr>
                <w:b/>
                <w:bCs/>
                <w:sz w:val="20"/>
                <w:szCs w:val="20"/>
              </w:rPr>
            </w:pPr>
            <w:r w:rsidRPr="008971E0">
              <w:rPr>
                <w:b/>
                <w:bCs/>
                <w:sz w:val="20"/>
                <w:szCs w:val="20"/>
              </w:rPr>
              <w:t>Responsibilities</w:t>
            </w:r>
          </w:p>
        </w:tc>
        <w:tc>
          <w:tcPr>
            <w:tcW w:w="5040" w:type="dxa"/>
          </w:tcPr>
          <w:p w14:paraId="0B04E47D" w14:textId="77777777" w:rsidR="008971E0" w:rsidRPr="008971E0" w:rsidRDefault="008971E0" w:rsidP="00FE113A">
            <w:pPr>
              <w:rPr>
                <w:b/>
                <w:bCs/>
                <w:sz w:val="20"/>
                <w:szCs w:val="20"/>
              </w:rPr>
            </w:pPr>
            <w:r w:rsidRPr="008971E0">
              <w:rPr>
                <w:b/>
                <w:bCs/>
                <w:sz w:val="20"/>
                <w:szCs w:val="20"/>
              </w:rPr>
              <w:t>Collaborators</w:t>
            </w:r>
          </w:p>
        </w:tc>
      </w:tr>
      <w:tr w:rsidR="008971E0" w:rsidRPr="008971E0" w14:paraId="2EE06ABC" w14:textId="77777777" w:rsidTr="00FE113A">
        <w:tc>
          <w:tcPr>
            <w:tcW w:w="5040" w:type="dxa"/>
          </w:tcPr>
          <w:p w14:paraId="7D17A039" w14:textId="77777777" w:rsidR="008971E0" w:rsidRPr="008971E0" w:rsidRDefault="008971E0" w:rsidP="00FE113A">
            <w:pPr>
              <w:rPr>
                <w:sz w:val="20"/>
                <w:szCs w:val="20"/>
              </w:rPr>
            </w:pPr>
            <w:r w:rsidRPr="008971E0">
              <w:rPr>
                <w:sz w:val="20"/>
                <w:szCs w:val="20"/>
              </w:rPr>
              <w:t>Check own active appointments for conflicts before accepting a new one</w:t>
            </w:r>
          </w:p>
        </w:tc>
        <w:tc>
          <w:tcPr>
            <w:tcW w:w="5040" w:type="dxa"/>
          </w:tcPr>
          <w:p w14:paraId="0E6AB64D" w14:textId="77777777" w:rsidR="008971E0" w:rsidRPr="008971E0" w:rsidRDefault="008971E0" w:rsidP="00FE113A">
            <w:pPr>
              <w:rPr>
                <w:sz w:val="20"/>
                <w:szCs w:val="20"/>
              </w:rPr>
            </w:pPr>
            <w:r w:rsidRPr="008971E0">
              <w:rPr>
                <w:sz w:val="20"/>
                <w:szCs w:val="20"/>
              </w:rPr>
              <w:t>Appointment</w:t>
            </w:r>
          </w:p>
        </w:tc>
      </w:tr>
      <w:tr w:rsidR="008971E0" w:rsidRPr="008971E0" w14:paraId="6C99C648" w14:textId="77777777" w:rsidTr="00FE113A">
        <w:tc>
          <w:tcPr>
            <w:tcW w:w="5040" w:type="dxa"/>
          </w:tcPr>
          <w:p w14:paraId="726B8210" w14:textId="77777777" w:rsidR="008971E0" w:rsidRPr="008971E0" w:rsidRDefault="008971E0" w:rsidP="00FE113A">
            <w:pPr>
              <w:rPr>
                <w:sz w:val="20"/>
                <w:szCs w:val="20"/>
              </w:rPr>
            </w:pPr>
            <w:r w:rsidRPr="008971E0">
              <w:rPr>
                <w:sz w:val="20"/>
                <w:szCs w:val="20"/>
              </w:rPr>
              <w:t xml:space="preserve">Store own identifying information </w:t>
            </w:r>
          </w:p>
        </w:tc>
        <w:tc>
          <w:tcPr>
            <w:tcW w:w="5040" w:type="dxa"/>
          </w:tcPr>
          <w:p w14:paraId="2169A2DD" w14:textId="77777777" w:rsidR="008971E0" w:rsidRPr="008971E0" w:rsidRDefault="008971E0" w:rsidP="00FE113A">
            <w:pPr>
              <w:rPr>
                <w:sz w:val="20"/>
                <w:szCs w:val="20"/>
              </w:rPr>
            </w:pPr>
            <w:r w:rsidRPr="008971E0">
              <w:rPr>
                <w:sz w:val="20"/>
                <w:szCs w:val="20"/>
              </w:rPr>
              <w:t>N/A</w:t>
            </w:r>
          </w:p>
        </w:tc>
      </w:tr>
    </w:tbl>
    <w:p w14:paraId="6258BBBB" w14:textId="77777777" w:rsidR="008971E0" w:rsidRPr="008971E0" w:rsidRDefault="008971E0" w:rsidP="008971E0">
      <w:pPr>
        <w:pStyle w:val="Heading2"/>
        <w:rPr>
          <w:sz w:val="20"/>
          <w:szCs w:val="20"/>
        </w:rPr>
      </w:pPr>
      <w:r w:rsidRPr="008971E0">
        <w:rPr>
          <w:sz w:val="20"/>
          <w:szCs w:val="20"/>
        </w:rPr>
        <w:t>Appointment</w:t>
      </w:r>
    </w:p>
    <w:tbl>
      <w:tblPr>
        <w:tblStyle w:val="TableGrid"/>
        <w:tblW w:w="0" w:type="auto"/>
        <w:tblLook w:val="04A0" w:firstRow="1" w:lastRow="0" w:firstColumn="1" w:lastColumn="0" w:noHBand="0" w:noVBand="1"/>
      </w:tblPr>
      <w:tblGrid>
        <w:gridCol w:w="5040"/>
        <w:gridCol w:w="5040"/>
      </w:tblGrid>
      <w:tr w:rsidR="008971E0" w:rsidRPr="008971E0" w14:paraId="6A2ECE85" w14:textId="77777777" w:rsidTr="00FE113A">
        <w:tc>
          <w:tcPr>
            <w:tcW w:w="5040" w:type="dxa"/>
          </w:tcPr>
          <w:p w14:paraId="0126CD47" w14:textId="77777777" w:rsidR="008971E0" w:rsidRPr="008971E0" w:rsidRDefault="008971E0" w:rsidP="00FE113A">
            <w:pPr>
              <w:rPr>
                <w:b/>
                <w:bCs/>
                <w:sz w:val="20"/>
                <w:szCs w:val="20"/>
              </w:rPr>
            </w:pPr>
            <w:r w:rsidRPr="008971E0">
              <w:rPr>
                <w:b/>
                <w:bCs/>
                <w:sz w:val="20"/>
                <w:szCs w:val="20"/>
              </w:rPr>
              <w:t>Responsibilities</w:t>
            </w:r>
          </w:p>
        </w:tc>
        <w:tc>
          <w:tcPr>
            <w:tcW w:w="5040" w:type="dxa"/>
          </w:tcPr>
          <w:p w14:paraId="489DD630" w14:textId="77777777" w:rsidR="008971E0" w:rsidRPr="008971E0" w:rsidRDefault="008971E0" w:rsidP="00FE113A">
            <w:pPr>
              <w:rPr>
                <w:b/>
                <w:bCs/>
                <w:sz w:val="20"/>
                <w:szCs w:val="20"/>
              </w:rPr>
            </w:pPr>
            <w:r w:rsidRPr="008971E0">
              <w:rPr>
                <w:b/>
                <w:bCs/>
                <w:sz w:val="20"/>
                <w:szCs w:val="20"/>
              </w:rPr>
              <w:t>Collaborators</w:t>
            </w:r>
          </w:p>
        </w:tc>
      </w:tr>
      <w:tr w:rsidR="008971E0" w:rsidRPr="008971E0" w14:paraId="7ECED973" w14:textId="77777777" w:rsidTr="00FE113A">
        <w:tc>
          <w:tcPr>
            <w:tcW w:w="5040" w:type="dxa"/>
          </w:tcPr>
          <w:p w14:paraId="20B5BCE1" w14:textId="77777777" w:rsidR="008971E0" w:rsidRPr="008971E0" w:rsidRDefault="008971E0" w:rsidP="00FE113A">
            <w:pPr>
              <w:rPr>
                <w:sz w:val="20"/>
                <w:szCs w:val="20"/>
              </w:rPr>
            </w:pPr>
            <w:r w:rsidRPr="008971E0">
              <w:rPr>
                <w:sz w:val="20"/>
                <w:szCs w:val="20"/>
              </w:rPr>
              <w:t>Link exactly one Patient and one Practitioner at a specific time</w:t>
            </w:r>
          </w:p>
        </w:tc>
        <w:tc>
          <w:tcPr>
            <w:tcW w:w="5040" w:type="dxa"/>
          </w:tcPr>
          <w:p w14:paraId="771BC12D" w14:textId="77777777" w:rsidR="008971E0" w:rsidRPr="008971E0" w:rsidRDefault="008971E0" w:rsidP="00FE113A">
            <w:pPr>
              <w:rPr>
                <w:sz w:val="20"/>
                <w:szCs w:val="20"/>
              </w:rPr>
            </w:pPr>
            <w:r w:rsidRPr="008971E0">
              <w:rPr>
                <w:sz w:val="20"/>
                <w:szCs w:val="20"/>
              </w:rPr>
              <w:t xml:space="preserve">Patient, Practitioner </w:t>
            </w:r>
          </w:p>
        </w:tc>
      </w:tr>
      <w:tr w:rsidR="008971E0" w:rsidRPr="008971E0" w14:paraId="0EE53171" w14:textId="77777777" w:rsidTr="00FE113A">
        <w:tc>
          <w:tcPr>
            <w:tcW w:w="5040" w:type="dxa"/>
          </w:tcPr>
          <w:p w14:paraId="60790597" w14:textId="77777777" w:rsidR="008971E0" w:rsidRPr="008971E0" w:rsidRDefault="008971E0" w:rsidP="00FE113A">
            <w:pPr>
              <w:rPr>
                <w:sz w:val="20"/>
                <w:szCs w:val="20"/>
              </w:rPr>
            </w:pPr>
            <w:r w:rsidRPr="008971E0">
              <w:rPr>
                <w:sz w:val="20"/>
                <w:szCs w:val="20"/>
              </w:rPr>
              <w:t>Track and change its own status (active -&gt; cancelled)</w:t>
            </w:r>
          </w:p>
        </w:tc>
        <w:tc>
          <w:tcPr>
            <w:tcW w:w="5040" w:type="dxa"/>
          </w:tcPr>
          <w:p w14:paraId="1DD85297" w14:textId="77777777" w:rsidR="008971E0" w:rsidRPr="008971E0" w:rsidRDefault="008971E0" w:rsidP="00FE113A">
            <w:pPr>
              <w:rPr>
                <w:sz w:val="20"/>
                <w:szCs w:val="20"/>
              </w:rPr>
            </w:pPr>
            <w:r w:rsidRPr="008971E0">
              <w:rPr>
                <w:sz w:val="20"/>
                <w:szCs w:val="20"/>
              </w:rPr>
              <w:t>N/A</w:t>
            </w:r>
          </w:p>
        </w:tc>
      </w:tr>
    </w:tbl>
    <w:p w14:paraId="3EB66482" w14:textId="1445035B" w:rsidR="003D6BF5" w:rsidRPr="00FD5B9A" w:rsidRDefault="00000000">
      <w:pPr>
        <w:pStyle w:val="Heading1"/>
      </w:pPr>
      <w:r w:rsidRPr="00FD5B9A">
        <w:t>D - UML Model</w:t>
      </w:r>
    </w:p>
    <w:p w14:paraId="763A97C1" w14:textId="77777777" w:rsidR="003D6BF5" w:rsidRDefault="00000000">
      <w:pPr>
        <w:rPr>
          <w:b/>
          <w:bCs/>
        </w:rPr>
      </w:pPr>
      <w:r w:rsidRPr="00EA7560">
        <w:rPr>
          <w:b/>
          <w:bCs/>
        </w:rPr>
        <w:t>D</w:t>
      </w:r>
      <w:r w:rsidRPr="00EA7560">
        <w:rPr>
          <w:b/>
          <w:bCs/>
        </w:rPr>
        <w:t>raw classes, attributes, operations, associations and multiplicities.</w:t>
      </w:r>
    </w:p>
    <w:p w14:paraId="7EB523E3" w14:textId="3DA6A6F1" w:rsidR="008971E0" w:rsidRPr="008971E0" w:rsidRDefault="008971E0">
      <w:r>
        <w:rPr>
          <w:noProof/>
        </w:rPr>
        <w:drawing>
          <wp:inline distT="0" distB="0" distL="0" distR="0" wp14:anchorId="3D5F42FE" wp14:editId="398A3881">
            <wp:extent cx="6400800" cy="2802255"/>
            <wp:effectExtent l="0" t="0" r="0" b="0"/>
            <wp:docPr id="189007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78285" name="Picture 1890078285"/>
                    <pic:cNvPicPr/>
                  </pic:nvPicPr>
                  <pic:blipFill>
                    <a:blip r:embed="rId6"/>
                    <a:stretch>
                      <a:fillRect/>
                    </a:stretch>
                  </pic:blipFill>
                  <pic:spPr>
                    <a:xfrm>
                      <a:off x="0" y="0"/>
                      <a:ext cx="6400800" cy="2802255"/>
                    </a:xfrm>
                    <a:prstGeom prst="rect">
                      <a:avLst/>
                    </a:prstGeom>
                  </pic:spPr>
                </pic:pic>
              </a:graphicData>
            </a:graphic>
          </wp:inline>
        </w:drawing>
      </w:r>
    </w:p>
    <w:p w14:paraId="780C95C7" w14:textId="77777777" w:rsidR="001D508D" w:rsidRDefault="001D508D">
      <w:pPr>
        <w:rPr>
          <w:rFonts w:asciiTheme="majorHAnsi" w:eastAsiaTheme="majorEastAsia" w:hAnsiTheme="majorHAnsi" w:cstheme="majorBidi"/>
          <w:b/>
          <w:bCs/>
          <w:color w:val="365F91" w:themeColor="accent1" w:themeShade="BF"/>
          <w:sz w:val="28"/>
          <w:szCs w:val="28"/>
        </w:rPr>
      </w:pPr>
      <w:r>
        <w:br w:type="page"/>
      </w:r>
    </w:p>
    <w:p w14:paraId="40DCC0B9" w14:textId="14EA3554" w:rsidR="003D6BF5" w:rsidRPr="00FD5B9A" w:rsidRDefault="00000000">
      <w:pPr>
        <w:pStyle w:val="Heading1"/>
      </w:pPr>
      <w:r w:rsidRPr="00FD5B9A">
        <w:lastRenderedPageBreak/>
        <w:t>E - AI Design Review</w:t>
      </w:r>
    </w:p>
    <w:p w14:paraId="6FDA4B8D" w14:textId="77777777" w:rsidR="003D6BF5" w:rsidRDefault="00000000">
      <w:pPr>
        <w:rPr>
          <w:b/>
          <w:bCs/>
        </w:rPr>
      </w:pPr>
      <w:r w:rsidRPr="00EA7560">
        <w:rPr>
          <w:b/>
          <w:bCs/>
        </w:rPr>
        <w:t>Ask AI to suggest classes and relationships using only confirmed requirements; require supporting requirement IDs.</w:t>
      </w:r>
    </w:p>
    <w:tbl>
      <w:tblPr>
        <w:tblStyle w:val="TableGrid"/>
        <w:tblW w:w="11482" w:type="dxa"/>
        <w:tblInd w:w="-459" w:type="dxa"/>
        <w:tblLook w:val="04A0" w:firstRow="1" w:lastRow="0" w:firstColumn="1" w:lastColumn="0" w:noHBand="0" w:noVBand="1"/>
      </w:tblPr>
      <w:tblGrid>
        <w:gridCol w:w="2851"/>
        <w:gridCol w:w="1869"/>
        <w:gridCol w:w="1863"/>
        <w:gridCol w:w="3493"/>
        <w:gridCol w:w="1406"/>
      </w:tblGrid>
      <w:tr w:rsidR="008971E0" w:rsidRPr="008E57D2" w14:paraId="1D062B19" w14:textId="77777777" w:rsidTr="00FE113A">
        <w:tc>
          <w:tcPr>
            <w:tcW w:w="2851" w:type="dxa"/>
          </w:tcPr>
          <w:p w14:paraId="4566C66B" w14:textId="77777777" w:rsidR="008971E0" w:rsidRPr="008E57D2" w:rsidRDefault="008971E0" w:rsidP="00FE113A">
            <w:pPr>
              <w:rPr>
                <w:b/>
                <w:bCs/>
              </w:rPr>
            </w:pPr>
            <w:r w:rsidRPr="008E57D2">
              <w:rPr>
                <w:b/>
                <w:bCs/>
              </w:rPr>
              <w:t>AI suggestion</w:t>
            </w:r>
          </w:p>
        </w:tc>
        <w:tc>
          <w:tcPr>
            <w:tcW w:w="1869" w:type="dxa"/>
          </w:tcPr>
          <w:p w14:paraId="12D6E11F" w14:textId="77777777" w:rsidR="008971E0" w:rsidRPr="008E57D2" w:rsidRDefault="008971E0" w:rsidP="00FE113A">
            <w:pPr>
              <w:rPr>
                <w:b/>
                <w:bCs/>
              </w:rPr>
            </w:pPr>
            <w:r w:rsidRPr="008E57D2">
              <w:rPr>
                <w:b/>
                <w:bCs/>
              </w:rPr>
              <w:t>Evidence</w:t>
            </w:r>
          </w:p>
        </w:tc>
        <w:tc>
          <w:tcPr>
            <w:tcW w:w="1863" w:type="dxa"/>
          </w:tcPr>
          <w:p w14:paraId="58872B77" w14:textId="77777777" w:rsidR="008971E0" w:rsidRPr="008E57D2" w:rsidRDefault="008971E0" w:rsidP="00FE113A">
            <w:pPr>
              <w:rPr>
                <w:b/>
                <w:bCs/>
              </w:rPr>
            </w:pPr>
            <w:r w:rsidRPr="008E57D2">
              <w:rPr>
                <w:b/>
                <w:bCs/>
              </w:rPr>
              <w:t>Decision</w:t>
            </w:r>
          </w:p>
        </w:tc>
        <w:tc>
          <w:tcPr>
            <w:tcW w:w="3493" w:type="dxa"/>
          </w:tcPr>
          <w:p w14:paraId="549B5FD4" w14:textId="77777777" w:rsidR="008971E0" w:rsidRPr="008E57D2" w:rsidRDefault="008971E0" w:rsidP="00FE113A">
            <w:pPr>
              <w:rPr>
                <w:b/>
                <w:bCs/>
              </w:rPr>
            </w:pPr>
            <w:r w:rsidRPr="008E57D2">
              <w:rPr>
                <w:b/>
                <w:bCs/>
              </w:rPr>
              <w:t>Reason</w:t>
            </w:r>
          </w:p>
        </w:tc>
        <w:tc>
          <w:tcPr>
            <w:tcW w:w="1406" w:type="dxa"/>
          </w:tcPr>
          <w:p w14:paraId="67B81B8F" w14:textId="77777777" w:rsidR="008971E0" w:rsidRPr="008E57D2" w:rsidRDefault="008971E0" w:rsidP="00FE113A">
            <w:pPr>
              <w:rPr>
                <w:b/>
                <w:bCs/>
              </w:rPr>
            </w:pPr>
            <w:r w:rsidRPr="008E57D2">
              <w:rPr>
                <w:b/>
                <w:bCs/>
              </w:rPr>
              <w:t>Model change</w:t>
            </w:r>
          </w:p>
        </w:tc>
      </w:tr>
      <w:tr w:rsidR="008971E0" w:rsidRPr="000E76B8" w14:paraId="0DD8CBE9" w14:textId="77777777" w:rsidTr="00FE113A">
        <w:tc>
          <w:tcPr>
            <w:tcW w:w="2851" w:type="dxa"/>
          </w:tcPr>
          <w:p w14:paraId="10B01203" w14:textId="77777777" w:rsidR="008971E0" w:rsidRPr="000E76B8" w:rsidRDefault="008971E0" w:rsidP="00FE113A">
            <w:pPr>
              <w:rPr>
                <w:sz w:val="20"/>
                <w:szCs w:val="21"/>
              </w:rPr>
            </w:pPr>
            <w:r w:rsidRPr="000E76B8">
              <w:rPr>
                <w:sz w:val="20"/>
                <w:szCs w:val="21"/>
              </w:rPr>
              <w:t xml:space="preserve">Add </w:t>
            </w:r>
            <w:r>
              <w:rPr>
                <w:sz w:val="20"/>
                <w:szCs w:val="21"/>
              </w:rPr>
              <w:t>a status field to appointment (active/cancelled)</w:t>
            </w:r>
          </w:p>
        </w:tc>
        <w:tc>
          <w:tcPr>
            <w:tcW w:w="1869" w:type="dxa"/>
          </w:tcPr>
          <w:p w14:paraId="4DAFABD8" w14:textId="77777777" w:rsidR="008971E0" w:rsidRPr="000E76B8" w:rsidRDefault="008971E0" w:rsidP="00FE113A">
            <w:pPr>
              <w:rPr>
                <w:sz w:val="20"/>
                <w:szCs w:val="21"/>
              </w:rPr>
            </w:pPr>
            <w:r>
              <w:rPr>
                <w:sz w:val="20"/>
                <w:szCs w:val="21"/>
              </w:rPr>
              <w:t>FR-06 &amp; FR-07</w:t>
            </w:r>
          </w:p>
        </w:tc>
        <w:tc>
          <w:tcPr>
            <w:tcW w:w="1863" w:type="dxa"/>
          </w:tcPr>
          <w:p w14:paraId="6760647E" w14:textId="77777777" w:rsidR="008971E0" w:rsidRPr="00DA2747" w:rsidRDefault="008971E0" w:rsidP="00FE113A">
            <w:pPr>
              <w:rPr>
                <w:sz w:val="20"/>
                <w:szCs w:val="21"/>
              </w:rPr>
            </w:pPr>
            <w:r w:rsidRPr="00DA2747">
              <w:rPr>
                <w:sz w:val="20"/>
                <w:szCs w:val="21"/>
              </w:rPr>
              <w:t xml:space="preserve">Accepted </w:t>
            </w:r>
          </w:p>
        </w:tc>
        <w:tc>
          <w:tcPr>
            <w:tcW w:w="3493" w:type="dxa"/>
          </w:tcPr>
          <w:p w14:paraId="77FC2C9B" w14:textId="77777777" w:rsidR="008971E0" w:rsidRPr="000E76B8" w:rsidRDefault="008971E0" w:rsidP="00FE113A">
            <w:pPr>
              <w:rPr>
                <w:sz w:val="20"/>
                <w:szCs w:val="21"/>
              </w:rPr>
            </w:pPr>
            <w:r>
              <w:rPr>
                <w:sz w:val="20"/>
                <w:szCs w:val="21"/>
              </w:rPr>
              <w:t>Directly required, cancellation must change status without deleting the record. So, Appointment needs a status attribute to support this.</w:t>
            </w:r>
          </w:p>
        </w:tc>
        <w:tc>
          <w:tcPr>
            <w:tcW w:w="1406" w:type="dxa"/>
          </w:tcPr>
          <w:p w14:paraId="204839A9" w14:textId="77777777" w:rsidR="008971E0" w:rsidRPr="000E76B8" w:rsidRDefault="008971E0" w:rsidP="00FE113A">
            <w:pPr>
              <w:rPr>
                <w:sz w:val="20"/>
                <w:szCs w:val="21"/>
              </w:rPr>
            </w:pPr>
            <w:r>
              <w:rPr>
                <w:sz w:val="20"/>
                <w:szCs w:val="21"/>
              </w:rPr>
              <w:t xml:space="preserve">Appointment class gains a </w:t>
            </w:r>
            <w:r w:rsidRPr="005E7554">
              <w:rPr>
                <w:i/>
                <w:iCs/>
                <w:sz w:val="20"/>
                <w:szCs w:val="21"/>
              </w:rPr>
              <w:t>status</w:t>
            </w:r>
            <w:r>
              <w:rPr>
                <w:sz w:val="20"/>
                <w:szCs w:val="21"/>
              </w:rPr>
              <w:t xml:space="preserve"> attribute.</w:t>
            </w:r>
          </w:p>
        </w:tc>
      </w:tr>
      <w:tr w:rsidR="008971E0" w14:paraId="2D65E5CE" w14:textId="77777777" w:rsidTr="00FE113A">
        <w:tc>
          <w:tcPr>
            <w:tcW w:w="2851" w:type="dxa"/>
          </w:tcPr>
          <w:p w14:paraId="51135002" w14:textId="77777777" w:rsidR="008971E0" w:rsidRPr="000E76B8" w:rsidRDefault="008971E0" w:rsidP="00FE113A">
            <w:pPr>
              <w:rPr>
                <w:sz w:val="20"/>
                <w:szCs w:val="21"/>
              </w:rPr>
            </w:pPr>
            <w:r>
              <w:rPr>
                <w:sz w:val="20"/>
                <w:szCs w:val="21"/>
              </w:rPr>
              <w:t xml:space="preserve">Add </w:t>
            </w:r>
            <w:r w:rsidRPr="00DA2747">
              <w:rPr>
                <w:sz w:val="20"/>
                <w:szCs w:val="21"/>
              </w:rPr>
              <w:t>PatientManager, PractitionerManager, AppointmentManager</w:t>
            </w:r>
          </w:p>
        </w:tc>
        <w:tc>
          <w:tcPr>
            <w:tcW w:w="1869" w:type="dxa"/>
          </w:tcPr>
          <w:p w14:paraId="6CF13690" w14:textId="77777777" w:rsidR="008971E0" w:rsidRDefault="008971E0" w:rsidP="00FE113A">
            <w:pPr>
              <w:rPr>
                <w:sz w:val="20"/>
                <w:szCs w:val="21"/>
              </w:rPr>
            </w:pPr>
            <w:r>
              <w:rPr>
                <w:sz w:val="20"/>
                <w:szCs w:val="21"/>
              </w:rPr>
              <w:t>None</w:t>
            </w:r>
          </w:p>
        </w:tc>
        <w:tc>
          <w:tcPr>
            <w:tcW w:w="1863" w:type="dxa"/>
          </w:tcPr>
          <w:p w14:paraId="7CC72A58" w14:textId="77777777" w:rsidR="008971E0" w:rsidRDefault="008971E0" w:rsidP="00FE113A">
            <w:pPr>
              <w:rPr>
                <w:sz w:val="20"/>
                <w:szCs w:val="21"/>
              </w:rPr>
            </w:pPr>
            <w:r>
              <w:rPr>
                <w:sz w:val="20"/>
                <w:szCs w:val="21"/>
              </w:rPr>
              <w:t>Rejected</w:t>
            </w:r>
          </w:p>
        </w:tc>
        <w:tc>
          <w:tcPr>
            <w:tcW w:w="3493" w:type="dxa"/>
          </w:tcPr>
          <w:p w14:paraId="7FB071DE" w14:textId="77777777" w:rsidR="008971E0" w:rsidRDefault="008971E0" w:rsidP="00FE113A">
            <w:pPr>
              <w:rPr>
                <w:sz w:val="20"/>
                <w:szCs w:val="21"/>
              </w:rPr>
            </w:pPr>
            <w:r w:rsidRPr="00DA2747">
              <w:rPr>
                <w:sz w:val="20"/>
                <w:szCs w:val="21"/>
              </w:rPr>
              <w:t>No Functional Requirement separates manger classes, this also risks duplicating responsibility that Patient/Practitioner/Appointment already hold.</w:t>
            </w:r>
          </w:p>
        </w:tc>
        <w:tc>
          <w:tcPr>
            <w:tcW w:w="1406" w:type="dxa"/>
          </w:tcPr>
          <w:p w14:paraId="2F0D5440" w14:textId="77777777" w:rsidR="008971E0" w:rsidRDefault="008971E0" w:rsidP="00FE113A">
            <w:pPr>
              <w:rPr>
                <w:sz w:val="20"/>
                <w:szCs w:val="21"/>
              </w:rPr>
            </w:pPr>
            <w:r>
              <w:rPr>
                <w:sz w:val="20"/>
                <w:szCs w:val="21"/>
              </w:rPr>
              <w:t>None</w:t>
            </w:r>
          </w:p>
        </w:tc>
      </w:tr>
      <w:tr w:rsidR="008971E0" w:rsidRPr="000E76B8" w14:paraId="065487FC" w14:textId="77777777" w:rsidTr="00FE113A">
        <w:tc>
          <w:tcPr>
            <w:tcW w:w="2851" w:type="dxa"/>
          </w:tcPr>
          <w:p w14:paraId="392DDF69" w14:textId="77777777" w:rsidR="008971E0" w:rsidRPr="000E76B8" w:rsidRDefault="008971E0" w:rsidP="00FE113A">
            <w:pPr>
              <w:rPr>
                <w:sz w:val="20"/>
                <w:szCs w:val="21"/>
              </w:rPr>
            </w:pPr>
            <w:r w:rsidRPr="000E76B8">
              <w:rPr>
                <w:sz w:val="20"/>
                <w:szCs w:val="21"/>
              </w:rPr>
              <w:t>Add NotificationManager for reminders</w:t>
            </w:r>
          </w:p>
        </w:tc>
        <w:tc>
          <w:tcPr>
            <w:tcW w:w="1869" w:type="dxa"/>
          </w:tcPr>
          <w:p w14:paraId="2FE0953D" w14:textId="77777777" w:rsidR="008971E0" w:rsidRPr="000E76B8" w:rsidRDefault="008971E0" w:rsidP="00FE113A">
            <w:pPr>
              <w:rPr>
                <w:sz w:val="20"/>
                <w:szCs w:val="21"/>
              </w:rPr>
            </w:pPr>
            <w:r>
              <w:rPr>
                <w:sz w:val="20"/>
                <w:szCs w:val="21"/>
              </w:rPr>
              <w:t>None</w:t>
            </w:r>
          </w:p>
        </w:tc>
        <w:tc>
          <w:tcPr>
            <w:tcW w:w="1863" w:type="dxa"/>
          </w:tcPr>
          <w:p w14:paraId="55CA13AF" w14:textId="77777777" w:rsidR="008971E0" w:rsidRPr="000E76B8" w:rsidRDefault="008971E0" w:rsidP="00FE113A">
            <w:pPr>
              <w:rPr>
                <w:sz w:val="20"/>
                <w:szCs w:val="21"/>
              </w:rPr>
            </w:pPr>
            <w:r w:rsidRPr="000E76B8">
              <w:rPr>
                <w:sz w:val="20"/>
                <w:szCs w:val="21"/>
              </w:rPr>
              <w:t>Rejected</w:t>
            </w:r>
          </w:p>
        </w:tc>
        <w:tc>
          <w:tcPr>
            <w:tcW w:w="3493" w:type="dxa"/>
          </w:tcPr>
          <w:p w14:paraId="44620833" w14:textId="77777777" w:rsidR="008971E0" w:rsidRPr="000E76B8" w:rsidRDefault="008971E0" w:rsidP="00FE113A">
            <w:pPr>
              <w:rPr>
                <w:sz w:val="20"/>
                <w:szCs w:val="21"/>
              </w:rPr>
            </w:pPr>
            <w:r>
              <w:rPr>
                <w:sz w:val="20"/>
                <w:szCs w:val="21"/>
              </w:rPr>
              <w:t>SMS reminders are still provisional, this has not been confirmed as a requirement by the client.</w:t>
            </w:r>
          </w:p>
        </w:tc>
        <w:tc>
          <w:tcPr>
            <w:tcW w:w="1406" w:type="dxa"/>
          </w:tcPr>
          <w:p w14:paraId="7FE16E61" w14:textId="77777777" w:rsidR="008971E0" w:rsidRPr="000E76B8" w:rsidRDefault="008971E0" w:rsidP="00FE113A">
            <w:pPr>
              <w:rPr>
                <w:sz w:val="20"/>
                <w:szCs w:val="21"/>
              </w:rPr>
            </w:pPr>
            <w:r w:rsidRPr="000E76B8">
              <w:rPr>
                <w:sz w:val="20"/>
                <w:szCs w:val="21"/>
              </w:rPr>
              <w:t>None</w:t>
            </w:r>
          </w:p>
        </w:tc>
      </w:tr>
      <w:tr w:rsidR="008971E0" w:rsidRPr="000E76B8" w14:paraId="4AF81ECC" w14:textId="77777777" w:rsidTr="00FE113A">
        <w:tc>
          <w:tcPr>
            <w:tcW w:w="2851" w:type="dxa"/>
          </w:tcPr>
          <w:p w14:paraId="73F1950D" w14:textId="77777777" w:rsidR="008971E0" w:rsidRPr="000E76B8" w:rsidRDefault="008971E0" w:rsidP="00FE113A">
            <w:pPr>
              <w:rPr>
                <w:sz w:val="20"/>
                <w:szCs w:val="21"/>
              </w:rPr>
            </w:pPr>
            <w:r>
              <w:rPr>
                <w:sz w:val="20"/>
                <w:szCs w:val="21"/>
              </w:rPr>
              <w:t xml:space="preserve">Add </w:t>
            </w:r>
            <w:r w:rsidRPr="000E76B8">
              <w:rPr>
                <w:sz w:val="20"/>
                <w:szCs w:val="21"/>
              </w:rPr>
              <w:t>ScheduleEngine</w:t>
            </w:r>
            <w:r>
              <w:rPr>
                <w:sz w:val="20"/>
                <w:szCs w:val="21"/>
              </w:rPr>
              <w:t xml:space="preserve"> for conflict/schedule logic</w:t>
            </w:r>
          </w:p>
        </w:tc>
        <w:tc>
          <w:tcPr>
            <w:tcW w:w="1869" w:type="dxa"/>
          </w:tcPr>
          <w:p w14:paraId="15F01101" w14:textId="77777777" w:rsidR="008971E0" w:rsidRPr="000E76B8" w:rsidRDefault="008971E0" w:rsidP="00FE113A">
            <w:pPr>
              <w:rPr>
                <w:sz w:val="20"/>
                <w:szCs w:val="21"/>
              </w:rPr>
            </w:pPr>
            <w:r>
              <w:rPr>
                <w:sz w:val="20"/>
                <w:szCs w:val="21"/>
              </w:rPr>
              <w:t>FR-05, FR-11</w:t>
            </w:r>
          </w:p>
        </w:tc>
        <w:tc>
          <w:tcPr>
            <w:tcW w:w="1863" w:type="dxa"/>
          </w:tcPr>
          <w:p w14:paraId="35C921D0" w14:textId="77777777" w:rsidR="008971E0" w:rsidRPr="000E76B8" w:rsidRDefault="008971E0" w:rsidP="00FE113A">
            <w:pPr>
              <w:rPr>
                <w:sz w:val="20"/>
                <w:szCs w:val="21"/>
              </w:rPr>
            </w:pPr>
            <w:r w:rsidRPr="000E76B8">
              <w:rPr>
                <w:sz w:val="20"/>
                <w:szCs w:val="21"/>
              </w:rPr>
              <w:t>Modified</w:t>
            </w:r>
          </w:p>
        </w:tc>
        <w:tc>
          <w:tcPr>
            <w:tcW w:w="3493" w:type="dxa"/>
          </w:tcPr>
          <w:p w14:paraId="00230939" w14:textId="77777777" w:rsidR="008971E0" w:rsidRPr="000E76B8" w:rsidRDefault="008971E0" w:rsidP="00FE113A">
            <w:pPr>
              <w:rPr>
                <w:sz w:val="20"/>
                <w:szCs w:val="21"/>
              </w:rPr>
            </w:pPr>
            <w:r>
              <w:rPr>
                <w:sz w:val="20"/>
                <w:szCs w:val="21"/>
              </w:rPr>
              <w:t>Evidence exists for the behaviour, but not for needing a separate class. Practitioner and Appointment can already do this together, revisit only if the logic grows more complex.</w:t>
            </w:r>
          </w:p>
        </w:tc>
        <w:tc>
          <w:tcPr>
            <w:tcW w:w="1406" w:type="dxa"/>
          </w:tcPr>
          <w:p w14:paraId="5B258F52" w14:textId="77777777" w:rsidR="008971E0" w:rsidRPr="000E76B8" w:rsidRDefault="008971E0" w:rsidP="00FE113A">
            <w:pPr>
              <w:rPr>
                <w:sz w:val="20"/>
                <w:szCs w:val="21"/>
              </w:rPr>
            </w:pPr>
            <w:r w:rsidRPr="000E76B8">
              <w:rPr>
                <w:sz w:val="20"/>
                <w:szCs w:val="21"/>
              </w:rPr>
              <w:t>None at this stage</w:t>
            </w:r>
          </w:p>
        </w:tc>
      </w:tr>
      <w:tr w:rsidR="008971E0" w:rsidRPr="000E76B8" w14:paraId="529D0CD7" w14:textId="77777777" w:rsidTr="00FE113A">
        <w:tc>
          <w:tcPr>
            <w:tcW w:w="2851" w:type="dxa"/>
          </w:tcPr>
          <w:p w14:paraId="2BC25074" w14:textId="77777777" w:rsidR="008971E0" w:rsidRPr="000E76B8" w:rsidRDefault="008971E0" w:rsidP="00FE113A">
            <w:pPr>
              <w:rPr>
                <w:sz w:val="20"/>
                <w:szCs w:val="21"/>
              </w:rPr>
            </w:pPr>
            <w:r w:rsidRPr="000E76B8">
              <w:rPr>
                <w:sz w:val="20"/>
                <w:szCs w:val="21"/>
              </w:rPr>
              <w:t>Add ClinicController</w:t>
            </w:r>
          </w:p>
        </w:tc>
        <w:tc>
          <w:tcPr>
            <w:tcW w:w="1869" w:type="dxa"/>
          </w:tcPr>
          <w:p w14:paraId="58952B89" w14:textId="77777777" w:rsidR="008971E0" w:rsidRPr="000E76B8" w:rsidRDefault="008971E0" w:rsidP="00FE113A">
            <w:pPr>
              <w:rPr>
                <w:sz w:val="20"/>
                <w:szCs w:val="21"/>
              </w:rPr>
            </w:pPr>
            <w:r>
              <w:rPr>
                <w:sz w:val="20"/>
                <w:szCs w:val="21"/>
              </w:rPr>
              <w:t>None</w:t>
            </w:r>
          </w:p>
        </w:tc>
        <w:tc>
          <w:tcPr>
            <w:tcW w:w="1863" w:type="dxa"/>
          </w:tcPr>
          <w:p w14:paraId="6DB405DA" w14:textId="77777777" w:rsidR="008971E0" w:rsidRPr="000E76B8" w:rsidRDefault="008971E0" w:rsidP="00FE113A">
            <w:pPr>
              <w:rPr>
                <w:sz w:val="20"/>
                <w:szCs w:val="21"/>
              </w:rPr>
            </w:pPr>
            <w:r w:rsidRPr="000E76B8">
              <w:rPr>
                <w:sz w:val="20"/>
                <w:szCs w:val="21"/>
              </w:rPr>
              <w:t>Rejected</w:t>
            </w:r>
          </w:p>
        </w:tc>
        <w:tc>
          <w:tcPr>
            <w:tcW w:w="3493" w:type="dxa"/>
          </w:tcPr>
          <w:p w14:paraId="2E51694B" w14:textId="77777777" w:rsidR="008971E0" w:rsidRPr="000E76B8" w:rsidRDefault="008971E0" w:rsidP="00FE113A">
            <w:pPr>
              <w:rPr>
                <w:sz w:val="20"/>
                <w:szCs w:val="21"/>
              </w:rPr>
            </w:pPr>
            <w:r>
              <w:rPr>
                <w:sz w:val="20"/>
                <w:szCs w:val="21"/>
              </w:rPr>
              <w:t>No Functional Requirement gives a Clinic level coordinating responsibility.</w:t>
            </w:r>
          </w:p>
        </w:tc>
        <w:tc>
          <w:tcPr>
            <w:tcW w:w="1406" w:type="dxa"/>
          </w:tcPr>
          <w:p w14:paraId="044127B5" w14:textId="77777777" w:rsidR="008971E0" w:rsidRPr="000E76B8" w:rsidRDefault="008971E0" w:rsidP="00FE113A">
            <w:pPr>
              <w:rPr>
                <w:sz w:val="20"/>
                <w:szCs w:val="21"/>
              </w:rPr>
            </w:pPr>
            <w:r w:rsidRPr="000E76B8">
              <w:rPr>
                <w:sz w:val="20"/>
                <w:szCs w:val="21"/>
              </w:rPr>
              <w:t>None</w:t>
            </w:r>
          </w:p>
        </w:tc>
      </w:tr>
      <w:tr w:rsidR="008971E0" w:rsidRPr="000E76B8" w14:paraId="137673E4" w14:textId="77777777" w:rsidTr="00FE113A">
        <w:tc>
          <w:tcPr>
            <w:tcW w:w="2851" w:type="dxa"/>
          </w:tcPr>
          <w:p w14:paraId="6E0275E2" w14:textId="77777777" w:rsidR="008971E0" w:rsidRPr="000E76B8" w:rsidRDefault="008971E0" w:rsidP="00FE113A">
            <w:pPr>
              <w:rPr>
                <w:sz w:val="20"/>
                <w:szCs w:val="21"/>
              </w:rPr>
            </w:pPr>
            <w:r w:rsidRPr="000E76B8">
              <w:rPr>
                <w:sz w:val="20"/>
                <w:szCs w:val="21"/>
              </w:rPr>
              <w:t>Make Appointment inherit from Patient</w:t>
            </w:r>
          </w:p>
        </w:tc>
        <w:tc>
          <w:tcPr>
            <w:tcW w:w="1869" w:type="dxa"/>
          </w:tcPr>
          <w:p w14:paraId="6F7160E0" w14:textId="77777777" w:rsidR="008971E0" w:rsidRPr="000E76B8" w:rsidRDefault="008971E0" w:rsidP="00FE113A">
            <w:pPr>
              <w:rPr>
                <w:sz w:val="20"/>
                <w:szCs w:val="21"/>
              </w:rPr>
            </w:pPr>
            <w:r>
              <w:rPr>
                <w:sz w:val="20"/>
                <w:szCs w:val="21"/>
              </w:rPr>
              <w:t>None</w:t>
            </w:r>
          </w:p>
        </w:tc>
        <w:tc>
          <w:tcPr>
            <w:tcW w:w="1863" w:type="dxa"/>
          </w:tcPr>
          <w:p w14:paraId="6B9E624A" w14:textId="77777777" w:rsidR="008971E0" w:rsidRPr="000E76B8" w:rsidRDefault="008971E0" w:rsidP="00FE113A">
            <w:pPr>
              <w:rPr>
                <w:sz w:val="20"/>
                <w:szCs w:val="21"/>
              </w:rPr>
            </w:pPr>
            <w:r w:rsidRPr="000E76B8">
              <w:rPr>
                <w:sz w:val="20"/>
                <w:szCs w:val="21"/>
              </w:rPr>
              <w:t>Rejected</w:t>
            </w:r>
          </w:p>
        </w:tc>
        <w:tc>
          <w:tcPr>
            <w:tcW w:w="3493" w:type="dxa"/>
          </w:tcPr>
          <w:p w14:paraId="362DA6E5" w14:textId="77777777" w:rsidR="008971E0" w:rsidRPr="000E76B8" w:rsidRDefault="008971E0" w:rsidP="00FE113A">
            <w:pPr>
              <w:rPr>
                <w:sz w:val="20"/>
                <w:szCs w:val="21"/>
              </w:rPr>
            </w:pPr>
            <w:r w:rsidRPr="000E76B8">
              <w:rPr>
                <w:sz w:val="20"/>
                <w:szCs w:val="21"/>
              </w:rPr>
              <w:t>Appointment is not a type of Patient, its an association.</w:t>
            </w:r>
          </w:p>
        </w:tc>
        <w:tc>
          <w:tcPr>
            <w:tcW w:w="1406" w:type="dxa"/>
          </w:tcPr>
          <w:p w14:paraId="10687C55" w14:textId="77777777" w:rsidR="008971E0" w:rsidRPr="000E76B8" w:rsidRDefault="008971E0" w:rsidP="00FE113A">
            <w:pPr>
              <w:rPr>
                <w:sz w:val="20"/>
                <w:szCs w:val="21"/>
              </w:rPr>
            </w:pPr>
            <w:r>
              <w:rPr>
                <w:sz w:val="20"/>
                <w:szCs w:val="21"/>
              </w:rPr>
              <w:t>None</w:t>
            </w:r>
          </w:p>
        </w:tc>
      </w:tr>
    </w:tbl>
    <w:p w14:paraId="3A0C3130" w14:textId="77777777" w:rsidR="008971E0" w:rsidRPr="008971E0" w:rsidRDefault="008971E0"/>
    <w:p w14:paraId="249151F7" w14:textId="77777777" w:rsidR="003D6BF5" w:rsidRPr="00FD5B9A" w:rsidRDefault="00000000">
      <w:pPr>
        <w:pStyle w:val="Heading1"/>
      </w:pPr>
      <w:r w:rsidRPr="00FD5B9A">
        <w:t>F - Compare and Decide</w:t>
      </w:r>
    </w:p>
    <w:p w14:paraId="76024060" w14:textId="402E03E2" w:rsidR="003D6BF5" w:rsidRDefault="00000000">
      <w:pPr>
        <w:rPr>
          <w:b/>
          <w:bCs/>
        </w:rPr>
      </w:pPr>
      <w:r w:rsidRPr="00EA7560">
        <w:rPr>
          <w:b/>
          <w:bCs/>
        </w:rPr>
        <w:t>Record at least one accepted, modified and rejected AI suggestion.</w:t>
      </w:r>
    </w:p>
    <w:p w14:paraId="7DB25390" w14:textId="39738141" w:rsidR="008971E0" w:rsidRPr="008971E0" w:rsidRDefault="008971E0">
      <w:r>
        <w:t>As per above</w:t>
      </w:r>
      <w:r w:rsidR="00AA696A">
        <w:t xml:space="preserve"> table</w:t>
      </w:r>
      <w:r w:rsidR="0014527F">
        <w:t>, showing an accepted, modified, and rejected suggestion from the AI</w:t>
      </w:r>
      <w:r>
        <w:t>.</w:t>
      </w:r>
    </w:p>
    <w:p w14:paraId="4F6CA64C" w14:textId="77777777" w:rsidR="003D6BF5" w:rsidRPr="00FD5B9A" w:rsidRDefault="00000000">
      <w:pPr>
        <w:pStyle w:val="Heading1"/>
      </w:pPr>
      <w:r w:rsidRPr="00FD5B9A">
        <w:t>G - Python Skeletons</w:t>
      </w:r>
    </w:p>
    <w:p w14:paraId="1634A287" w14:textId="77777777" w:rsidR="003D6BF5" w:rsidRDefault="00000000">
      <w:pPr>
        <w:rPr>
          <w:b/>
          <w:bCs/>
        </w:rPr>
      </w:pPr>
      <w:r w:rsidRPr="00055586">
        <w:rPr>
          <w:b/>
          <w:bCs/>
        </w:rPr>
        <w:t>Create simple Patient, Practitioner and Appointment class skeletons.</w:t>
      </w:r>
    </w:p>
    <w:p w14:paraId="01104942" w14:textId="2D9E6449" w:rsidR="00055586" w:rsidRPr="00055586" w:rsidRDefault="00055586">
      <w:r>
        <w:t xml:space="preserve">This </w:t>
      </w:r>
      <w:r w:rsidR="00F0754A">
        <w:t>has been created and</w:t>
      </w:r>
      <w:r>
        <w:t xml:space="preserve"> is in </w:t>
      </w:r>
      <w:r w:rsidR="009E7F4D">
        <w:t xml:space="preserve">week 6 folder under </w:t>
      </w:r>
      <w:r>
        <w:t xml:space="preserve">the file titled – </w:t>
      </w:r>
      <w:r w:rsidRPr="00626F3C">
        <w:rPr>
          <w:b/>
          <w:bCs/>
        </w:rPr>
        <w:t>Python_Class_Skeleton_Week6</w:t>
      </w:r>
      <w:r w:rsidRPr="00626F3C">
        <w:rPr>
          <w:b/>
          <w:bCs/>
        </w:rPr>
        <w:t>.py</w:t>
      </w:r>
    </w:p>
    <w:p w14:paraId="7C4BE49D" w14:textId="77777777" w:rsidR="003D6BF5" w:rsidRPr="00FD5B9A" w:rsidRDefault="00000000">
      <w:pPr>
        <w:pStyle w:val="Heading1"/>
      </w:pPr>
      <w:r w:rsidRPr="00FD5B9A">
        <w:t>H - Consistency Check</w:t>
      </w:r>
    </w:p>
    <w:p w14:paraId="068E577F" w14:textId="77777777" w:rsidR="003D6BF5" w:rsidRDefault="00000000">
      <w:pPr>
        <w:rPr>
          <w:b/>
          <w:bCs/>
        </w:rPr>
      </w:pPr>
      <w:r w:rsidRPr="00EA7560">
        <w:rPr>
          <w:b/>
          <w:bCs/>
        </w:rPr>
        <w:t>Check model-code consistency; do not implement full behaviour yet.</w:t>
      </w:r>
    </w:p>
    <w:p w14:paraId="1ED41B39" w14:textId="3CCC491B" w:rsidR="007746AA" w:rsidRPr="007746AA" w:rsidRDefault="007746AA">
      <w:r>
        <w:t>The skeletons match the CRC cards. Patient only handles its own data, Practitioner owns conflict checks against its own appointments matching with FR-05, and A</w:t>
      </w:r>
      <w:r w:rsidR="00685621">
        <w:t xml:space="preserve">ppointments owns its status transition matching with FR-06 and FR-07. </w:t>
      </w:r>
      <w:r w:rsidR="003A2422">
        <w:t>No booking, persistence, or validation logic has been implemented, as this stage is structure only, keeping consistency with not implementing full behaviour yet.</w:t>
      </w:r>
    </w:p>
    <w:p w14:paraId="1DBF4B60" w14:textId="77777777" w:rsidR="003D6BF5" w:rsidRPr="00FD5B9A" w:rsidRDefault="00000000">
      <w:pPr>
        <w:pStyle w:val="Heading1"/>
      </w:pPr>
      <w:r w:rsidRPr="00FD5B9A">
        <w:lastRenderedPageBreak/>
        <w:t>Reflection</w:t>
      </w:r>
    </w:p>
    <w:p w14:paraId="4EBB6A1B" w14:textId="77777777" w:rsidR="003D6BF5" w:rsidRDefault="00000000">
      <w:pPr>
        <w:rPr>
          <w:b/>
          <w:bCs/>
        </w:rPr>
      </w:pPr>
      <w:r w:rsidRPr="00EA7560">
        <w:rPr>
          <w:b/>
          <w:bCs/>
        </w:rPr>
        <w:t>What modelling decision was hardest? Where did AI over-design? What evidence supported your final choices?</w:t>
      </w:r>
    </w:p>
    <w:p w14:paraId="139E7708" w14:textId="62A97C5A" w:rsidR="008E424E" w:rsidRPr="008E424E" w:rsidRDefault="008E424E">
      <w:r>
        <w:t>The hardest modelling decision was resisting the separation of manager classes, it seems tempting to add them because they look like proper software architecture, however nothing in the confirmed requirements actually requires for that extra layer</w:t>
      </w:r>
      <w:r w:rsidR="00374159">
        <w:t>.</w:t>
      </w:r>
      <w:r w:rsidR="008337DB">
        <w:t xml:space="preserve"> AI over-designed by suggesting a NotificationManager and ClinicController, both of which reach beyond the current scope of features and structure that the client has asked for.</w:t>
      </w:r>
      <w:r w:rsidR="00FE36B5">
        <w:t xml:space="preserve"> The core evidence that shaped the final model was the Functional Requirement list, only classes whose </w:t>
      </w:r>
      <w:r w:rsidR="009615DE">
        <w:t>responsibilities</w:t>
      </w:r>
      <w:r w:rsidR="00FE36B5">
        <w:t xml:space="preserve"> could be </w:t>
      </w:r>
      <w:r w:rsidR="009615DE">
        <w:t>traced</w:t>
      </w:r>
      <w:r w:rsidR="00FE36B5">
        <w:t xml:space="preserve"> to specific Functional Requirement (Patient, Practitioner, Appointment) were kept, and subsequently everything else was ignored and treated as unverified, rather than adding it on the assumption that it could be needed later down the line.</w:t>
      </w:r>
    </w:p>
    <w:sectPr w:rsidR="008E424E" w:rsidRPr="008E424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F09"/>
    <w:rsid w:val="00034616"/>
    <w:rsid w:val="00055586"/>
    <w:rsid w:val="0006063C"/>
    <w:rsid w:val="000E7931"/>
    <w:rsid w:val="00125844"/>
    <w:rsid w:val="0013024B"/>
    <w:rsid w:val="0014527F"/>
    <w:rsid w:val="0015074B"/>
    <w:rsid w:val="001D508D"/>
    <w:rsid w:val="00204B5B"/>
    <w:rsid w:val="0029639D"/>
    <w:rsid w:val="002E1B15"/>
    <w:rsid w:val="00326F90"/>
    <w:rsid w:val="00374159"/>
    <w:rsid w:val="003A2422"/>
    <w:rsid w:val="003D6BF5"/>
    <w:rsid w:val="004942B7"/>
    <w:rsid w:val="004F2201"/>
    <w:rsid w:val="00626F3C"/>
    <w:rsid w:val="00685621"/>
    <w:rsid w:val="006B01AF"/>
    <w:rsid w:val="006B7D34"/>
    <w:rsid w:val="007746AA"/>
    <w:rsid w:val="008016C7"/>
    <w:rsid w:val="008337DB"/>
    <w:rsid w:val="008971E0"/>
    <w:rsid w:val="008E424E"/>
    <w:rsid w:val="008F5E62"/>
    <w:rsid w:val="00925BEC"/>
    <w:rsid w:val="009615DE"/>
    <w:rsid w:val="009E7F4D"/>
    <w:rsid w:val="00AA1D8D"/>
    <w:rsid w:val="00AA696A"/>
    <w:rsid w:val="00B47730"/>
    <w:rsid w:val="00C31442"/>
    <w:rsid w:val="00C44BB2"/>
    <w:rsid w:val="00C47083"/>
    <w:rsid w:val="00CB0664"/>
    <w:rsid w:val="00D648B6"/>
    <w:rsid w:val="00E23744"/>
    <w:rsid w:val="00EA7560"/>
    <w:rsid w:val="00F0754A"/>
    <w:rsid w:val="00FC693F"/>
    <w:rsid w:val="00FD5B9A"/>
    <w:rsid w:val="00FE36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818</Words>
  <Characters>4665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Emilio.Rojas-Terry</cp:lastModifiedBy>
  <cp:revision>34</cp:revision>
  <dcterms:created xsi:type="dcterms:W3CDTF">2013-12-23T23:15:00Z</dcterms:created>
  <dcterms:modified xsi:type="dcterms:W3CDTF">2026-09-15T11:14:00Z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