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Pr="007310FC" w:rsidRDefault="000E4C67">
      <w:pPr>
        <w:pStyle w:val="Title"/>
        <w:jc w:val="center"/>
      </w:pPr>
      <w:r w:rsidRPr="007310FC">
        <w:t>SmartCare v0.3 - Domain Model Workbook</w:t>
      </w:r>
    </w:p>
    <w:p w14:paraId="4E8D1F27" w14:textId="77777777" w:rsidR="00151FB3" w:rsidRPr="007310FC" w:rsidRDefault="000E4C67">
      <w:pPr>
        <w:pStyle w:val="Heading1"/>
      </w:pPr>
      <w:r w:rsidRPr="007310FC">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rsidRPr="007310FC" w14:paraId="7BABEA7E" w14:textId="77777777">
        <w:tc>
          <w:tcPr>
            <w:tcW w:w="2520" w:type="dxa"/>
          </w:tcPr>
          <w:p w14:paraId="16F0F60F" w14:textId="77777777" w:rsidR="00151FB3" w:rsidRPr="008E57D2" w:rsidRDefault="000E4C67">
            <w:pPr>
              <w:rPr>
                <w:b/>
                <w:bCs/>
              </w:rPr>
            </w:pPr>
            <w:r w:rsidRPr="008E57D2">
              <w:rPr>
                <w:b/>
                <w:bCs/>
              </w:rPr>
              <w:t>Requirement</w:t>
            </w:r>
          </w:p>
        </w:tc>
        <w:tc>
          <w:tcPr>
            <w:tcW w:w="2520" w:type="dxa"/>
          </w:tcPr>
          <w:p w14:paraId="351C5D97" w14:textId="77777777" w:rsidR="00151FB3" w:rsidRPr="008E57D2" w:rsidRDefault="000E4C67">
            <w:pPr>
              <w:rPr>
                <w:b/>
                <w:bCs/>
              </w:rPr>
            </w:pPr>
            <w:r w:rsidRPr="008E57D2">
              <w:rPr>
                <w:b/>
                <w:bCs/>
              </w:rPr>
              <w:t>Concept</w:t>
            </w:r>
          </w:p>
        </w:tc>
        <w:tc>
          <w:tcPr>
            <w:tcW w:w="2520" w:type="dxa"/>
          </w:tcPr>
          <w:p w14:paraId="1C3F2FEA" w14:textId="77777777" w:rsidR="00151FB3" w:rsidRPr="008E57D2" w:rsidRDefault="000E4C67">
            <w:pPr>
              <w:rPr>
                <w:b/>
                <w:bCs/>
              </w:rPr>
            </w:pPr>
            <w:r w:rsidRPr="008E57D2">
              <w:rPr>
                <w:b/>
                <w:bCs/>
              </w:rPr>
              <w:t>State/behaviour</w:t>
            </w:r>
          </w:p>
        </w:tc>
        <w:tc>
          <w:tcPr>
            <w:tcW w:w="2520" w:type="dxa"/>
          </w:tcPr>
          <w:p w14:paraId="3F1DF77A" w14:textId="77777777" w:rsidR="00151FB3" w:rsidRPr="008E57D2" w:rsidRDefault="000E4C67">
            <w:pPr>
              <w:rPr>
                <w:b/>
                <w:bCs/>
              </w:rPr>
            </w:pPr>
            <w:r w:rsidRPr="008E57D2">
              <w:rPr>
                <w:b/>
                <w:bCs/>
              </w:rPr>
              <w:t>Decision</w:t>
            </w:r>
          </w:p>
        </w:tc>
      </w:tr>
      <w:tr w:rsidR="00151FB3" w:rsidRPr="007310FC" w14:paraId="23DA554F" w14:textId="77777777">
        <w:tc>
          <w:tcPr>
            <w:tcW w:w="2520" w:type="dxa"/>
          </w:tcPr>
          <w:p w14:paraId="2882C736" w14:textId="77777777" w:rsidR="000E5689" w:rsidRPr="005142BC" w:rsidRDefault="000E5689" w:rsidP="000E5689">
            <w:pPr>
              <w:rPr>
                <w:sz w:val="20"/>
                <w:szCs w:val="20"/>
              </w:rPr>
            </w:pPr>
            <w:r w:rsidRPr="005142BC">
              <w:rPr>
                <w:sz w:val="20"/>
                <w:szCs w:val="20"/>
              </w:rPr>
              <w:t>FR-01: The system shall allow staff to register a patient.</w:t>
            </w:r>
          </w:p>
          <w:p w14:paraId="0D4FE88D" w14:textId="10B5C63D" w:rsidR="00151FB3" w:rsidRPr="005142BC" w:rsidRDefault="00151FB3">
            <w:pPr>
              <w:rPr>
                <w:sz w:val="20"/>
                <w:szCs w:val="20"/>
              </w:rPr>
            </w:pPr>
          </w:p>
        </w:tc>
        <w:tc>
          <w:tcPr>
            <w:tcW w:w="2520" w:type="dxa"/>
          </w:tcPr>
          <w:p w14:paraId="4D99179A" w14:textId="341EB30E" w:rsidR="00151FB3" w:rsidRPr="005142BC" w:rsidRDefault="008E57D2">
            <w:pPr>
              <w:rPr>
                <w:sz w:val="20"/>
                <w:szCs w:val="20"/>
              </w:rPr>
            </w:pPr>
            <w:r w:rsidRPr="005142BC">
              <w:rPr>
                <w:sz w:val="20"/>
                <w:szCs w:val="20"/>
              </w:rPr>
              <w:t>Patient</w:t>
            </w:r>
          </w:p>
        </w:tc>
        <w:tc>
          <w:tcPr>
            <w:tcW w:w="2520" w:type="dxa"/>
          </w:tcPr>
          <w:p w14:paraId="052B597F" w14:textId="393D3614" w:rsidR="00151FB3" w:rsidRPr="005142BC" w:rsidRDefault="00151A07">
            <w:pPr>
              <w:rPr>
                <w:sz w:val="20"/>
                <w:szCs w:val="20"/>
              </w:rPr>
            </w:pPr>
            <w:r w:rsidRPr="005142BC">
              <w:rPr>
                <w:sz w:val="20"/>
                <w:szCs w:val="20"/>
              </w:rPr>
              <w:t>At registration, create a new Patient object, validate name is not empty before it is created.</w:t>
            </w:r>
          </w:p>
        </w:tc>
        <w:tc>
          <w:tcPr>
            <w:tcW w:w="2520" w:type="dxa"/>
          </w:tcPr>
          <w:p w14:paraId="6B151BD9" w14:textId="2A52CAC0" w:rsidR="00151FB3" w:rsidRPr="005142BC" w:rsidRDefault="008E57D2">
            <w:pPr>
              <w:rPr>
                <w:sz w:val="20"/>
                <w:szCs w:val="20"/>
              </w:rPr>
            </w:pPr>
            <w:r w:rsidRPr="005142BC">
              <w:rPr>
                <w:sz w:val="20"/>
                <w:szCs w:val="20"/>
              </w:rPr>
              <w:t>Confirmed</w:t>
            </w:r>
          </w:p>
        </w:tc>
      </w:tr>
      <w:tr w:rsidR="008E57D2" w:rsidRPr="007310FC" w14:paraId="1A1ACEC0" w14:textId="77777777">
        <w:tc>
          <w:tcPr>
            <w:tcW w:w="2520" w:type="dxa"/>
          </w:tcPr>
          <w:p w14:paraId="12180409" w14:textId="77777777" w:rsidR="000E5689" w:rsidRPr="005142BC" w:rsidRDefault="000E5689" w:rsidP="000E5689">
            <w:pPr>
              <w:rPr>
                <w:sz w:val="20"/>
                <w:szCs w:val="20"/>
              </w:rPr>
            </w:pPr>
            <w:r w:rsidRPr="005142BC">
              <w:rPr>
                <w:sz w:val="20"/>
                <w:szCs w:val="20"/>
              </w:rPr>
              <w:t>FR-02: The system shall allow staff to search for a patient.</w:t>
            </w:r>
          </w:p>
          <w:p w14:paraId="0A078CBF" w14:textId="0EB00762" w:rsidR="008E57D2" w:rsidRPr="005142BC" w:rsidRDefault="008E57D2" w:rsidP="008E57D2">
            <w:pPr>
              <w:rPr>
                <w:sz w:val="20"/>
                <w:szCs w:val="20"/>
              </w:rPr>
            </w:pPr>
          </w:p>
        </w:tc>
        <w:tc>
          <w:tcPr>
            <w:tcW w:w="2520" w:type="dxa"/>
          </w:tcPr>
          <w:p w14:paraId="5EAF3514" w14:textId="48F73FD9" w:rsidR="008E57D2" w:rsidRPr="005142BC" w:rsidRDefault="008E57D2" w:rsidP="008E57D2">
            <w:pPr>
              <w:rPr>
                <w:sz w:val="20"/>
                <w:szCs w:val="20"/>
              </w:rPr>
            </w:pPr>
            <w:r w:rsidRPr="005142BC">
              <w:rPr>
                <w:sz w:val="20"/>
                <w:szCs w:val="20"/>
              </w:rPr>
              <w:t>Patient</w:t>
            </w:r>
          </w:p>
        </w:tc>
        <w:tc>
          <w:tcPr>
            <w:tcW w:w="2520" w:type="dxa"/>
          </w:tcPr>
          <w:p w14:paraId="02943B3A" w14:textId="43DB9315" w:rsidR="008E57D2" w:rsidRPr="005142BC" w:rsidRDefault="00635461" w:rsidP="008E57D2">
            <w:pPr>
              <w:rPr>
                <w:sz w:val="20"/>
                <w:szCs w:val="20"/>
              </w:rPr>
            </w:pPr>
            <w:r w:rsidRPr="005142BC">
              <w:rPr>
                <w:sz w:val="20"/>
                <w:szCs w:val="20"/>
              </w:rPr>
              <w:t>At search</w:t>
            </w:r>
            <w:r w:rsidR="00B9767D" w:rsidRPr="005142BC">
              <w:rPr>
                <w:sz w:val="20"/>
                <w:szCs w:val="20"/>
              </w:rPr>
              <w:t xml:space="preserve"> time</w:t>
            </w:r>
            <w:r w:rsidRPr="005142BC">
              <w:rPr>
                <w:sz w:val="20"/>
                <w:szCs w:val="20"/>
              </w:rPr>
              <w:t>, compare input against stored patient names/details, return a match or “not found”.</w:t>
            </w:r>
          </w:p>
        </w:tc>
        <w:tc>
          <w:tcPr>
            <w:tcW w:w="2520" w:type="dxa"/>
          </w:tcPr>
          <w:p w14:paraId="0BB0D652" w14:textId="4A2AF371" w:rsidR="008E57D2" w:rsidRPr="005142BC" w:rsidRDefault="008E57D2" w:rsidP="008E57D2">
            <w:pPr>
              <w:rPr>
                <w:sz w:val="20"/>
                <w:szCs w:val="20"/>
              </w:rPr>
            </w:pPr>
            <w:r w:rsidRPr="005142BC">
              <w:rPr>
                <w:sz w:val="20"/>
                <w:szCs w:val="20"/>
              </w:rPr>
              <w:t>Confirmed</w:t>
            </w:r>
          </w:p>
        </w:tc>
      </w:tr>
      <w:tr w:rsidR="008E57D2" w:rsidRPr="007310FC" w14:paraId="202CEC0F" w14:textId="77777777">
        <w:tc>
          <w:tcPr>
            <w:tcW w:w="2520" w:type="dxa"/>
          </w:tcPr>
          <w:p w14:paraId="5EC5902D" w14:textId="77777777" w:rsidR="000E5689" w:rsidRPr="005142BC" w:rsidRDefault="000E5689" w:rsidP="000E5689">
            <w:pPr>
              <w:rPr>
                <w:sz w:val="20"/>
                <w:szCs w:val="20"/>
              </w:rPr>
            </w:pPr>
            <w:r w:rsidRPr="005142BC">
              <w:rPr>
                <w:sz w:val="20"/>
                <w:szCs w:val="20"/>
              </w:rPr>
              <w:t>FR-03: The system shall allow staff to register a practitioner.</w:t>
            </w:r>
          </w:p>
          <w:p w14:paraId="117A66BF" w14:textId="115AADAD" w:rsidR="008E57D2" w:rsidRPr="005142BC" w:rsidRDefault="008E57D2" w:rsidP="008E57D2">
            <w:pPr>
              <w:rPr>
                <w:sz w:val="20"/>
                <w:szCs w:val="20"/>
              </w:rPr>
            </w:pPr>
          </w:p>
        </w:tc>
        <w:tc>
          <w:tcPr>
            <w:tcW w:w="2520" w:type="dxa"/>
          </w:tcPr>
          <w:p w14:paraId="1FC47129" w14:textId="79A62940" w:rsidR="008E57D2" w:rsidRPr="005142BC" w:rsidRDefault="00156235" w:rsidP="008E57D2">
            <w:pPr>
              <w:rPr>
                <w:sz w:val="20"/>
                <w:szCs w:val="20"/>
              </w:rPr>
            </w:pPr>
            <w:r w:rsidRPr="005142BC">
              <w:rPr>
                <w:sz w:val="20"/>
                <w:szCs w:val="20"/>
              </w:rPr>
              <w:t xml:space="preserve">Practitioner </w:t>
            </w:r>
          </w:p>
        </w:tc>
        <w:tc>
          <w:tcPr>
            <w:tcW w:w="2520" w:type="dxa"/>
          </w:tcPr>
          <w:p w14:paraId="4E3603D4" w14:textId="2FE7B687" w:rsidR="008E57D2" w:rsidRPr="005142BC" w:rsidRDefault="00635461" w:rsidP="008E57D2">
            <w:pPr>
              <w:rPr>
                <w:sz w:val="20"/>
                <w:szCs w:val="20"/>
              </w:rPr>
            </w:pPr>
            <w:r w:rsidRPr="005142BC">
              <w:rPr>
                <w:sz w:val="20"/>
                <w:szCs w:val="20"/>
              </w:rPr>
              <w:t>At registration</w:t>
            </w:r>
            <w:r w:rsidRPr="005142BC">
              <w:rPr>
                <w:sz w:val="20"/>
                <w:szCs w:val="20"/>
              </w:rPr>
              <w:t xml:space="preserve">, create a new Practitioner object, validate name is not </w:t>
            </w:r>
            <w:r w:rsidR="000E5689" w:rsidRPr="005142BC">
              <w:rPr>
                <w:sz w:val="20"/>
                <w:szCs w:val="20"/>
              </w:rPr>
              <w:t>empty</w:t>
            </w:r>
            <w:r w:rsidRPr="005142BC">
              <w:rPr>
                <w:sz w:val="20"/>
                <w:szCs w:val="20"/>
              </w:rPr>
              <w:t>.</w:t>
            </w:r>
          </w:p>
        </w:tc>
        <w:tc>
          <w:tcPr>
            <w:tcW w:w="2520" w:type="dxa"/>
          </w:tcPr>
          <w:p w14:paraId="093DBA9E" w14:textId="6CCA0639" w:rsidR="008E57D2" w:rsidRPr="005142BC" w:rsidRDefault="008E57D2" w:rsidP="008E57D2">
            <w:pPr>
              <w:rPr>
                <w:sz w:val="20"/>
                <w:szCs w:val="20"/>
              </w:rPr>
            </w:pPr>
            <w:r w:rsidRPr="005142BC">
              <w:rPr>
                <w:sz w:val="20"/>
                <w:szCs w:val="20"/>
              </w:rPr>
              <w:t>Confirmed</w:t>
            </w:r>
          </w:p>
        </w:tc>
      </w:tr>
      <w:tr w:rsidR="008E57D2" w:rsidRPr="007310FC" w14:paraId="3DC859AD" w14:textId="77777777">
        <w:tc>
          <w:tcPr>
            <w:tcW w:w="2520" w:type="dxa"/>
          </w:tcPr>
          <w:p w14:paraId="38197AFA" w14:textId="77777777" w:rsidR="000E5689" w:rsidRPr="005142BC" w:rsidRDefault="000E5689" w:rsidP="000E5689">
            <w:pPr>
              <w:rPr>
                <w:sz w:val="20"/>
                <w:szCs w:val="20"/>
              </w:rPr>
            </w:pPr>
            <w:r w:rsidRPr="005142BC">
              <w:rPr>
                <w:sz w:val="20"/>
                <w:szCs w:val="20"/>
              </w:rPr>
              <w:t>FR-04: The system shall allow staff to create an appointment.</w:t>
            </w:r>
          </w:p>
          <w:p w14:paraId="7668B8D0" w14:textId="12789C86" w:rsidR="008E57D2" w:rsidRPr="005142BC" w:rsidRDefault="008E57D2" w:rsidP="008E57D2">
            <w:pPr>
              <w:rPr>
                <w:sz w:val="20"/>
                <w:szCs w:val="20"/>
              </w:rPr>
            </w:pPr>
          </w:p>
        </w:tc>
        <w:tc>
          <w:tcPr>
            <w:tcW w:w="2520" w:type="dxa"/>
          </w:tcPr>
          <w:p w14:paraId="2A86FAB3" w14:textId="6FA2088E" w:rsidR="008E57D2" w:rsidRPr="005142BC" w:rsidRDefault="00156235" w:rsidP="008E57D2">
            <w:pPr>
              <w:rPr>
                <w:sz w:val="20"/>
                <w:szCs w:val="20"/>
              </w:rPr>
            </w:pPr>
            <w:r w:rsidRPr="005142BC">
              <w:rPr>
                <w:sz w:val="20"/>
                <w:szCs w:val="20"/>
              </w:rPr>
              <w:t>Appointment</w:t>
            </w:r>
          </w:p>
        </w:tc>
        <w:tc>
          <w:tcPr>
            <w:tcW w:w="2520" w:type="dxa"/>
          </w:tcPr>
          <w:p w14:paraId="174C77AD" w14:textId="03F04EA7" w:rsidR="008E57D2" w:rsidRPr="005142BC" w:rsidRDefault="000E5689" w:rsidP="008E57D2">
            <w:pPr>
              <w:rPr>
                <w:sz w:val="20"/>
                <w:szCs w:val="20"/>
              </w:rPr>
            </w:pPr>
            <w:r w:rsidRPr="005142BC">
              <w:rPr>
                <w:sz w:val="20"/>
                <w:szCs w:val="20"/>
              </w:rPr>
              <w:t>At creation,</w:t>
            </w:r>
            <w:r w:rsidR="003503AD" w:rsidRPr="005142BC">
              <w:rPr>
                <w:sz w:val="20"/>
                <w:szCs w:val="20"/>
              </w:rPr>
              <w:t xml:space="preserve"> build a new Appointment linking one Patient, one Practitioner, and a time, the status will default to </w:t>
            </w:r>
            <w:r w:rsidR="003D7E6C" w:rsidRPr="005142BC">
              <w:rPr>
                <w:sz w:val="20"/>
                <w:szCs w:val="20"/>
              </w:rPr>
              <w:t>“</w:t>
            </w:r>
            <w:r w:rsidR="003503AD" w:rsidRPr="005142BC">
              <w:rPr>
                <w:sz w:val="20"/>
                <w:szCs w:val="20"/>
              </w:rPr>
              <w:t>active</w:t>
            </w:r>
            <w:r w:rsidR="003D7E6C" w:rsidRPr="005142BC">
              <w:rPr>
                <w:sz w:val="20"/>
                <w:szCs w:val="20"/>
              </w:rPr>
              <w:t>”</w:t>
            </w:r>
            <w:r w:rsidR="00574B70" w:rsidRPr="005142BC">
              <w:rPr>
                <w:sz w:val="20"/>
                <w:szCs w:val="20"/>
              </w:rPr>
              <w:t>.</w:t>
            </w:r>
          </w:p>
        </w:tc>
        <w:tc>
          <w:tcPr>
            <w:tcW w:w="2520" w:type="dxa"/>
          </w:tcPr>
          <w:p w14:paraId="6B97E8BC" w14:textId="1D5DA02F" w:rsidR="008E57D2" w:rsidRPr="005142BC" w:rsidRDefault="008E57D2" w:rsidP="008E57D2">
            <w:pPr>
              <w:rPr>
                <w:sz w:val="20"/>
                <w:szCs w:val="20"/>
              </w:rPr>
            </w:pPr>
            <w:r w:rsidRPr="005142BC">
              <w:rPr>
                <w:sz w:val="20"/>
                <w:szCs w:val="20"/>
              </w:rPr>
              <w:t>Confirmed</w:t>
            </w:r>
          </w:p>
        </w:tc>
      </w:tr>
      <w:tr w:rsidR="008E57D2" w:rsidRPr="007310FC" w14:paraId="3C1D1685" w14:textId="77777777">
        <w:tc>
          <w:tcPr>
            <w:tcW w:w="2520" w:type="dxa"/>
          </w:tcPr>
          <w:p w14:paraId="46AE6503" w14:textId="77777777" w:rsidR="000E5689" w:rsidRPr="005142BC" w:rsidRDefault="000E5689" w:rsidP="000E5689">
            <w:pPr>
              <w:rPr>
                <w:sz w:val="20"/>
                <w:szCs w:val="20"/>
              </w:rPr>
            </w:pPr>
            <w:r w:rsidRPr="005142BC">
              <w:rPr>
                <w:sz w:val="20"/>
                <w:szCs w:val="20"/>
              </w:rPr>
              <w:t>FR-05: The system shall prevent conflicting active appointments for the same practitioner.</w:t>
            </w:r>
          </w:p>
          <w:p w14:paraId="4A25128C" w14:textId="46730C5F" w:rsidR="008E57D2" w:rsidRPr="005142BC" w:rsidRDefault="008E57D2" w:rsidP="008E57D2">
            <w:pPr>
              <w:rPr>
                <w:sz w:val="20"/>
                <w:szCs w:val="20"/>
              </w:rPr>
            </w:pPr>
          </w:p>
        </w:tc>
        <w:tc>
          <w:tcPr>
            <w:tcW w:w="2520" w:type="dxa"/>
          </w:tcPr>
          <w:p w14:paraId="0B455064" w14:textId="7C7E0CA9" w:rsidR="008E57D2" w:rsidRPr="005142BC" w:rsidRDefault="00156235" w:rsidP="008E57D2">
            <w:pPr>
              <w:rPr>
                <w:sz w:val="20"/>
                <w:szCs w:val="20"/>
              </w:rPr>
            </w:pPr>
            <w:r w:rsidRPr="005142BC">
              <w:rPr>
                <w:sz w:val="20"/>
                <w:szCs w:val="20"/>
              </w:rPr>
              <w:t>Appointment</w:t>
            </w:r>
            <w:r w:rsidRPr="005142BC">
              <w:rPr>
                <w:sz w:val="20"/>
                <w:szCs w:val="20"/>
              </w:rPr>
              <w:t xml:space="preserve">/ </w:t>
            </w:r>
            <w:r w:rsidRPr="005142BC">
              <w:rPr>
                <w:sz w:val="20"/>
                <w:szCs w:val="20"/>
              </w:rPr>
              <w:t>Practitioner</w:t>
            </w:r>
          </w:p>
        </w:tc>
        <w:tc>
          <w:tcPr>
            <w:tcW w:w="2520" w:type="dxa"/>
          </w:tcPr>
          <w:p w14:paraId="7D29C366" w14:textId="1C49A04C" w:rsidR="008E57D2" w:rsidRPr="005142BC" w:rsidRDefault="003D7E6C" w:rsidP="008E57D2">
            <w:pPr>
              <w:rPr>
                <w:sz w:val="20"/>
                <w:szCs w:val="20"/>
              </w:rPr>
            </w:pPr>
            <w:r w:rsidRPr="005142BC">
              <w:rPr>
                <w:sz w:val="20"/>
                <w:szCs w:val="20"/>
              </w:rPr>
              <w:t>At creation before FR-04 completes, check the Practitioner’s existing active appointments for matching time. If found, block creation and return an error message.</w:t>
            </w:r>
          </w:p>
        </w:tc>
        <w:tc>
          <w:tcPr>
            <w:tcW w:w="2520" w:type="dxa"/>
          </w:tcPr>
          <w:p w14:paraId="463A0D4D" w14:textId="2BD6FF12" w:rsidR="008E57D2" w:rsidRPr="005142BC" w:rsidRDefault="008E57D2" w:rsidP="008E57D2">
            <w:pPr>
              <w:rPr>
                <w:sz w:val="20"/>
                <w:szCs w:val="20"/>
              </w:rPr>
            </w:pPr>
            <w:r w:rsidRPr="005142BC">
              <w:rPr>
                <w:sz w:val="20"/>
                <w:szCs w:val="20"/>
              </w:rPr>
              <w:t>Confirmed</w:t>
            </w:r>
          </w:p>
        </w:tc>
      </w:tr>
      <w:tr w:rsidR="008E57D2" w:rsidRPr="007310FC" w14:paraId="094A6D6E" w14:textId="77777777">
        <w:tc>
          <w:tcPr>
            <w:tcW w:w="2520" w:type="dxa"/>
          </w:tcPr>
          <w:p w14:paraId="4742590D" w14:textId="77777777" w:rsidR="000E5689" w:rsidRPr="005142BC" w:rsidRDefault="000E5689" w:rsidP="000E5689">
            <w:pPr>
              <w:rPr>
                <w:sz w:val="20"/>
                <w:szCs w:val="20"/>
              </w:rPr>
            </w:pPr>
            <w:r w:rsidRPr="005142BC">
              <w:rPr>
                <w:sz w:val="20"/>
                <w:szCs w:val="20"/>
              </w:rPr>
              <w:t>FR-06: The system shall allow staff to cancel appointments in appointment history.</w:t>
            </w:r>
          </w:p>
          <w:p w14:paraId="42F5B419" w14:textId="64FC89E1" w:rsidR="008E57D2" w:rsidRPr="005142BC" w:rsidRDefault="008E57D2" w:rsidP="008E57D2">
            <w:pPr>
              <w:rPr>
                <w:sz w:val="20"/>
                <w:szCs w:val="20"/>
              </w:rPr>
            </w:pPr>
          </w:p>
        </w:tc>
        <w:tc>
          <w:tcPr>
            <w:tcW w:w="2520" w:type="dxa"/>
          </w:tcPr>
          <w:p w14:paraId="670AFD5E" w14:textId="69FD1571" w:rsidR="008E57D2" w:rsidRPr="005142BC" w:rsidRDefault="00156235" w:rsidP="008E57D2">
            <w:pPr>
              <w:rPr>
                <w:sz w:val="20"/>
                <w:szCs w:val="20"/>
              </w:rPr>
            </w:pPr>
            <w:r w:rsidRPr="005142BC">
              <w:rPr>
                <w:sz w:val="20"/>
                <w:szCs w:val="20"/>
              </w:rPr>
              <w:t>Appointment</w:t>
            </w:r>
          </w:p>
        </w:tc>
        <w:tc>
          <w:tcPr>
            <w:tcW w:w="2520" w:type="dxa"/>
          </w:tcPr>
          <w:p w14:paraId="2BA6FAA2" w14:textId="582CDCFD" w:rsidR="008E57D2" w:rsidRPr="005142BC" w:rsidRDefault="00F20F4B" w:rsidP="008E57D2">
            <w:pPr>
              <w:rPr>
                <w:sz w:val="20"/>
                <w:szCs w:val="20"/>
              </w:rPr>
            </w:pPr>
            <w:r w:rsidRPr="005142BC">
              <w:rPr>
                <w:sz w:val="20"/>
                <w:szCs w:val="20"/>
              </w:rPr>
              <w:t>At cancellation, change the existing Appointment’s status field from “active” to “cancelled”. The object is never deleted.</w:t>
            </w:r>
          </w:p>
        </w:tc>
        <w:tc>
          <w:tcPr>
            <w:tcW w:w="2520" w:type="dxa"/>
          </w:tcPr>
          <w:p w14:paraId="3FE9D984" w14:textId="720420C4" w:rsidR="008E57D2" w:rsidRPr="005142BC" w:rsidRDefault="008E57D2" w:rsidP="008E57D2">
            <w:pPr>
              <w:rPr>
                <w:sz w:val="20"/>
                <w:szCs w:val="20"/>
              </w:rPr>
            </w:pPr>
            <w:r w:rsidRPr="005142BC">
              <w:rPr>
                <w:sz w:val="20"/>
                <w:szCs w:val="20"/>
              </w:rPr>
              <w:t>Confirmed</w:t>
            </w:r>
          </w:p>
        </w:tc>
      </w:tr>
      <w:tr w:rsidR="008E57D2" w:rsidRPr="007310FC" w14:paraId="159457A3" w14:textId="77777777">
        <w:tc>
          <w:tcPr>
            <w:tcW w:w="2520" w:type="dxa"/>
          </w:tcPr>
          <w:p w14:paraId="36CAD2CB" w14:textId="77777777" w:rsidR="000E5689" w:rsidRPr="005142BC" w:rsidRDefault="000E5689" w:rsidP="000E5689">
            <w:pPr>
              <w:rPr>
                <w:sz w:val="20"/>
                <w:szCs w:val="20"/>
              </w:rPr>
            </w:pPr>
            <w:r w:rsidRPr="005142BC">
              <w:rPr>
                <w:sz w:val="20"/>
                <w:szCs w:val="20"/>
              </w:rPr>
              <w:t>FR-07: The system shall retain cancelled appointments in appointment history.</w:t>
            </w:r>
          </w:p>
          <w:p w14:paraId="0754CB96" w14:textId="404F21A7" w:rsidR="008E57D2" w:rsidRPr="005142BC" w:rsidRDefault="008E57D2" w:rsidP="008E57D2">
            <w:pPr>
              <w:rPr>
                <w:sz w:val="20"/>
                <w:szCs w:val="20"/>
              </w:rPr>
            </w:pPr>
          </w:p>
        </w:tc>
        <w:tc>
          <w:tcPr>
            <w:tcW w:w="2520" w:type="dxa"/>
          </w:tcPr>
          <w:p w14:paraId="5B12FCED" w14:textId="2D2C81B8" w:rsidR="008E57D2" w:rsidRPr="005142BC" w:rsidRDefault="00156235" w:rsidP="008E57D2">
            <w:pPr>
              <w:rPr>
                <w:sz w:val="20"/>
                <w:szCs w:val="20"/>
              </w:rPr>
            </w:pPr>
            <w:r w:rsidRPr="005142BC">
              <w:rPr>
                <w:sz w:val="20"/>
                <w:szCs w:val="20"/>
              </w:rPr>
              <w:t>Appointment</w:t>
            </w:r>
          </w:p>
        </w:tc>
        <w:tc>
          <w:tcPr>
            <w:tcW w:w="2520" w:type="dxa"/>
          </w:tcPr>
          <w:p w14:paraId="027DFC39" w14:textId="45DE2B40" w:rsidR="008E57D2" w:rsidRPr="005142BC" w:rsidRDefault="00E659EA" w:rsidP="008E57D2">
            <w:pPr>
              <w:rPr>
                <w:sz w:val="20"/>
                <w:szCs w:val="20"/>
              </w:rPr>
            </w:pPr>
            <w:r w:rsidRPr="005142BC">
              <w:rPr>
                <w:sz w:val="20"/>
                <w:szCs w:val="20"/>
              </w:rPr>
              <w:t>Ongoing after cancellation, the cancelled object remains in the appointments list with status “cancelled” so it’s still viewable.</w:t>
            </w:r>
          </w:p>
        </w:tc>
        <w:tc>
          <w:tcPr>
            <w:tcW w:w="2520" w:type="dxa"/>
          </w:tcPr>
          <w:p w14:paraId="3641CE4E" w14:textId="3E84635D" w:rsidR="008E57D2" w:rsidRPr="005142BC" w:rsidRDefault="008E57D2" w:rsidP="008E57D2">
            <w:pPr>
              <w:rPr>
                <w:sz w:val="20"/>
                <w:szCs w:val="20"/>
              </w:rPr>
            </w:pPr>
            <w:r w:rsidRPr="005142BC">
              <w:rPr>
                <w:sz w:val="20"/>
                <w:szCs w:val="20"/>
              </w:rPr>
              <w:t>Confirmed</w:t>
            </w:r>
          </w:p>
        </w:tc>
      </w:tr>
      <w:tr w:rsidR="008E57D2" w:rsidRPr="007310FC" w14:paraId="2BD55965" w14:textId="77777777">
        <w:tc>
          <w:tcPr>
            <w:tcW w:w="2520" w:type="dxa"/>
          </w:tcPr>
          <w:p w14:paraId="2A53747E" w14:textId="77777777" w:rsidR="000E5689" w:rsidRPr="005142BC" w:rsidRDefault="000E5689" w:rsidP="000E5689">
            <w:pPr>
              <w:rPr>
                <w:sz w:val="20"/>
                <w:szCs w:val="20"/>
              </w:rPr>
            </w:pPr>
            <w:r w:rsidRPr="005142BC">
              <w:rPr>
                <w:sz w:val="20"/>
                <w:szCs w:val="20"/>
              </w:rPr>
              <w:t>FR-08: The system shall preserve relevant patient, practitioner and appointment data between sessions.</w:t>
            </w:r>
          </w:p>
          <w:p w14:paraId="76F2D5C3" w14:textId="0ECB5A4A" w:rsidR="008E57D2" w:rsidRPr="005142BC" w:rsidRDefault="008E57D2" w:rsidP="008E57D2">
            <w:pPr>
              <w:rPr>
                <w:sz w:val="20"/>
                <w:szCs w:val="20"/>
              </w:rPr>
            </w:pPr>
          </w:p>
        </w:tc>
        <w:tc>
          <w:tcPr>
            <w:tcW w:w="2520" w:type="dxa"/>
          </w:tcPr>
          <w:p w14:paraId="5CFF99F7" w14:textId="75E17140" w:rsidR="008E57D2" w:rsidRPr="005142BC" w:rsidRDefault="00156235" w:rsidP="008E57D2">
            <w:pPr>
              <w:rPr>
                <w:sz w:val="20"/>
                <w:szCs w:val="20"/>
              </w:rPr>
            </w:pPr>
            <w:r w:rsidRPr="005142BC">
              <w:rPr>
                <w:sz w:val="20"/>
                <w:szCs w:val="20"/>
              </w:rPr>
              <w:t xml:space="preserve">Patient/Practitioner/ </w:t>
            </w:r>
            <w:r w:rsidRPr="005142BC">
              <w:rPr>
                <w:sz w:val="20"/>
                <w:szCs w:val="20"/>
              </w:rPr>
              <w:t>Appointment</w:t>
            </w:r>
          </w:p>
        </w:tc>
        <w:tc>
          <w:tcPr>
            <w:tcW w:w="2520" w:type="dxa"/>
          </w:tcPr>
          <w:p w14:paraId="54C289F2" w14:textId="653C81C8" w:rsidR="008E57D2" w:rsidRPr="005142BC" w:rsidRDefault="00E659EA" w:rsidP="008E57D2">
            <w:pPr>
              <w:rPr>
                <w:sz w:val="20"/>
                <w:szCs w:val="20"/>
              </w:rPr>
            </w:pPr>
            <w:r w:rsidRPr="005142BC">
              <w:rPr>
                <w:sz w:val="20"/>
                <w:szCs w:val="20"/>
              </w:rPr>
              <w:t>At the start and end of program, read from and write to persistent storage so that data survives between uses. Not yet implemented</w:t>
            </w:r>
            <w:r w:rsidR="00326822" w:rsidRPr="005142BC">
              <w:rPr>
                <w:sz w:val="20"/>
                <w:szCs w:val="20"/>
              </w:rPr>
              <w:t>.</w:t>
            </w:r>
          </w:p>
        </w:tc>
        <w:tc>
          <w:tcPr>
            <w:tcW w:w="2520" w:type="dxa"/>
          </w:tcPr>
          <w:p w14:paraId="4632F45C" w14:textId="30D4B46E" w:rsidR="008E57D2" w:rsidRPr="005142BC" w:rsidRDefault="008E57D2" w:rsidP="008E57D2">
            <w:pPr>
              <w:rPr>
                <w:sz w:val="20"/>
                <w:szCs w:val="20"/>
              </w:rPr>
            </w:pPr>
            <w:r w:rsidRPr="005142BC">
              <w:rPr>
                <w:sz w:val="20"/>
                <w:szCs w:val="20"/>
              </w:rPr>
              <w:t>Confirmed</w:t>
            </w:r>
          </w:p>
        </w:tc>
      </w:tr>
      <w:tr w:rsidR="008E57D2" w:rsidRPr="007310FC" w14:paraId="755F2121" w14:textId="77777777">
        <w:tc>
          <w:tcPr>
            <w:tcW w:w="2520" w:type="dxa"/>
          </w:tcPr>
          <w:p w14:paraId="2BB36B0D" w14:textId="77777777" w:rsidR="000E5689" w:rsidRPr="005142BC" w:rsidRDefault="000E5689" w:rsidP="000E5689">
            <w:pPr>
              <w:rPr>
                <w:sz w:val="20"/>
                <w:szCs w:val="20"/>
              </w:rPr>
            </w:pPr>
            <w:r w:rsidRPr="005142BC">
              <w:rPr>
                <w:sz w:val="20"/>
                <w:szCs w:val="20"/>
              </w:rPr>
              <w:t>FR-09: The system shall allow staff to update patient information.</w:t>
            </w:r>
          </w:p>
          <w:p w14:paraId="32D347B7" w14:textId="71357AC2" w:rsidR="008E57D2" w:rsidRPr="005142BC" w:rsidRDefault="008E57D2" w:rsidP="008E57D2">
            <w:pPr>
              <w:rPr>
                <w:sz w:val="20"/>
                <w:szCs w:val="20"/>
              </w:rPr>
            </w:pPr>
          </w:p>
        </w:tc>
        <w:tc>
          <w:tcPr>
            <w:tcW w:w="2520" w:type="dxa"/>
          </w:tcPr>
          <w:p w14:paraId="6E731104" w14:textId="07A5C738" w:rsidR="008E57D2" w:rsidRPr="005142BC" w:rsidRDefault="00156235" w:rsidP="008E57D2">
            <w:pPr>
              <w:rPr>
                <w:sz w:val="20"/>
                <w:szCs w:val="20"/>
              </w:rPr>
            </w:pPr>
            <w:r w:rsidRPr="005142BC">
              <w:rPr>
                <w:sz w:val="20"/>
                <w:szCs w:val="20"/>
              </w:rPr>
              <w:t>Patient</w:t>
            </w:r>
          </w:p>
        </w:tc>
        <w:tc>
          <w:tcPr>
            <w:tcW w:w="2520" w:type="dxa"/>
          </w:tcPr>
          <w:p w14:paraId="4F60C8FA" w14:textId="76176002" w:rsidR="008E57D2" w:rsidRPr="005142BC" w:rsidRDefault="00B9767D" w:rsidP="008E57D2">
            <w:pPr>
              <w:rPr>
                <w:sz w:val="20"/>
                <w:szCs w:val="20"/>
              </w:rPr>
            </w:pPr>
            <w:r w:rsidRPr="005142BC">
              <w:rPr>
                <w:sz w:val="20"/>
                <w:szCs w:val="20"/>
              </w:rPr>
              <w:t>At edit time,</w:t>
            </w:r>
            <w:r w:rsidR="004A484B" w:rsidRPr="005142BC">
              <w:rPr>
                <w:sz w:val="20"/>
                <w:szCs w:val="20"/>
              </w:rPr>
              <w:t xml:space="preserve"> locate an existing Patient via FR-02 search, then overwrite one or more of its attribute</w:t>
            </w:r>
            <w:r w:rsidR="00752A51" w:rsidRPr="005142BC">
              <w:rPr>
                <w:sz w:val="20"/>
                <w:szCs w:val="20"/>
              </w:rPr>
              <w:t xml:space="preserve"> values.</w:t>
            </w:r>
          </w:p>
        </w:tc>
        <w:tc>
          <w:tcPr>
            <w:tcW w:w="2520" w:type="dxa"/>
          </w:tcPr>
          <w:p w14:paraId="4F0B08D8" w14:textId="6B1AB8D3" w:rsidR="008E57D2" w:rsidRPr="005142BC" w:rsidRDefault="008E57D2" w:rsidP="008E57D2">
            <w:pPr>
              <w:rPr>
                <w:sz w:val="20"/>
                <w:szCs w:val="20"/>
              </w:rPr>
            </w:pPr>
            <w:r w:rsidRPr="005142BC">
              <w:rPr>
                <w:sz w:val="20"/>
                <w:szCs w:val="20"/>
              </w:rPr>
              <w:t>Confirmed</w:t>
            </w:r>
          </w:p>
        </w:tc>
      </w:tr>
      <w:tr w:rsidR="008E57D2" w:rsidRPr="007310FC" w14:paraId="068A1265" w14:textId="77777777">
        <w:tc>
          <w:tcPr>
            <w:tcW w:w="2520" w:type="dxa"/>
          </w:tcPr>
          <w:p w14:paraId="5D86E6F2" w14:textId="6618668E" w:rsidR="008E57D2" w:rsidRPr="005142BC" w:rsidRDefault="000E5689" w:rsidP="000E5689">
            <w:pPr>
              <w:rPr>
                <w:sz w:val="20"/>
                <w:szCs w:val="20"/>
              </w:rPr>
            </w:pPr>
            <w:r w:rsidRPr="005142BC">
              <w:rPr>
                <w:sz w:val="20"/>
                <w:szCs w:val="20"/>
              </w:rPr>
              <w:t xml:space="preserve">FR-10: The system shall allow staff to view existing </w:t>
            </w:r>
            <w:r w:rsidRPr="005142BC">
              <w:rPr>
                <w:sz w:val="20"/>
                <w:szCs w:val="20"/>
              </w:rPr>
              <w:lastRenderedPageBreak/>
              <w:t>appointments.</w:t>
            </w:r>
          </w:p>
        </w:tc>
        <w:tc>
          <w:tcPr>
            <w:tcW w:w="2520" w:type="dxa"/>
          </w:tcPr>
          <w:p w14:paraId="1B56CAC7" w14:textId="64C29BAF" w:rsidR="008E57D2" w:rsidRPr="005142BC" w:rsidRDefault="00156235" w:rsidP="008E57D2">
            <w:pPr>
              <w:rPr>
                <w:sz w:val="20"/>
                <w:szCs w:val="20"/>
              </w:rPr>
            </w:pPr>
            <w:r w:rsidRPr="005142BC">
              <w:rPr>
                <w:sz w:val="20"/>
                <w:szCs w:val="20"/>
              </w:rPr>
              <w:lastRenderedPageBreak/>
              <w:t>Appointment</w:t>
            </w:r>
          </w:p>
        </w:tc>
        <w:tc>
          <w:tcPr>
            <w:tcW w:w="2520" w:type="dxa"/>
          </w:tcPr>
          <w:p w14:paraId="6BADE73E" w14:textId="451EDCF5" w:rsidR="008E57D2" w:rsidRPr="005142BC" w:rsidRDefault="00925FAF" w:rsidP="008E57D2">
            <w:pPr>
              <w:rPr>
                <w:sz w:val="20"/>
                <w:szCs w:val="20"/>
              </w:rPr>
            </w:pPr>
            <w:r w:rsidRPr="005142BC">
              <w:rPr>
                <w:sz w:val="20"/>
                <w:szCs w:val="20"/>
              </w:rPr>
              <w:t xml:space="preserve">At display time, loop through all stored </w:t>
            </w:r>
            <w:r w:rsidRPr="005142BC">
              <w:rPr>
                <w:sz w:val="20"/>
                <w:szCs w:val="20"/>
              </w:rPr>
              <w:lastRenderedPageBreak/>
              <w:t>Appointment objects and print/return them.</w:t>
            </w:r>
          </w:p>
        </w:tc>
        <w:tc>
          <w:tcPr>
            <w:tcW w:w="2520" w:type="dxa"/>
          </w:tcPr>
          <w:p w14:paraId="098D2326" w14:textId="7B3160D3" w:rsidR="008E57D2" w:rsidRPr="005142BC" w:rsidRDefault="008E57D2" w:rsidP="008E57D2">
            <w:pPr>
              <w:rPr>
                <w:sz w:val="20"/>
                <w:szCs w:val="20"/>
              </w:rPr>
            </w:pPr>
            <w:r w:rsidRPr="005142BC">
              <w:rPr>
                <w:sz w:val="20"/>
                <w:szCs w:val="20"/>
              </w:rPr>
              <w:lastRenderedPageBreak/>
              <w:t>Confirmed</w:t>
            </w:r>
          </w:p>
        </w:tc>
      </w:tr>
      <w:tr w:rsidR="008E57D2" w:rsidRPr="007310FC" w14:paraId="18B0F0D5" w14:textId="77777777">
        <w:tc>
          <w:tcPr>
            <w:tcW w:w="2520" w:type="dxa"/>
          </w:tcPr>
          <w:p w14:paraId="330DD982" w14:textId="7925975E" w:rsidR="008E57D2" w:rsidRPr="005142BC" w:rsidRDefault="000E5689" w:rsidP="008E57D2">
            <w:pPr>
              <w:rPr>
                <w:sz w:val="20"/>
                <w:szCs w:val="20"/>
              </w:rPr>
            </w:pPr>
            <w:r w:rsidRPr="005142BC">
              <w:rPr>
                <w:sz w:val="20"/>
                <w:szCs w:val="20"/>
              </w:rPr>
              <w:t>FR-11: The system shall allow staff to view a practitioner’s scheduled appointments.</w:t>
            </w:r>
          </w:p>
        </w:tc>
        <w:tc>
          <w:tcPr>
            <w:tcW w:w="2520" w:type="dxa"/>
          </w:tcPr>
          <w:p w14:paraId="355E2E0A" w14:textId="1F84A02C" w:rsidR="008E57D2" w:rsidRPr="005142BC" w:rsidRDefault="00156235" w:rsidP="008E57D2">
            <w:pPr>
              <w:rPr>
                <w:sz w:val="20"/>
                <w:szCs w:val="20"/>
              </w:rPr>
            </w:pPr>
            <w:r w:rsidRPr="005142BC">
              <w:rPr>
                <w:sz w:val="20"/>
                <w:szCs w:val="20"/>
              </w:rPr>
              <w:t>Practitioner/</w:t>
            </w:r>
            <w:r w:rsidRPr="005142BC">
              <w:rPr>
                <w:sz w:val="20"/>
                <w:szCs w:val="20"/>
              </w:rPr>
              <w:t>Appointment</w:t>
            </w:r>
          </w:p>
        </w:tc>
        <w:tc>
          <w:tcPr>
            <w:tcW w:w="2520" w:type="dxa"/>
          </w:tcPr>
          <w:p w14:paraId="7918F8FD" w14:textId="42DD9D63" w:rsidR="008E57D2" w:rsidRPr="005142BC" w:rsidRDefault="0095278B" w:rsidP="008E57D2">
            <w:pPr>
              <w:rPr>
                <w:sz w:val="20"/>
                <w:szCs w:val="20"/>
              </w:rPr>
            </w:pPr>
            <w:r w:rsidRPr="005142BC">
              <w:rPr>
                <w:sz w:val="20"/>
                <w:szCs w:val="20"/>
              </w:rPr>
              <w:t>At display time, filter the Appointment list down to only those linked to a specific Practitioner.</w:t>
            </w:r>
          </w:p>
        </w:tc>
        <w:tc>
          <w:tcPr>
            <w:tcW w:w="2520" w:type="dxa"/>
          </w:tcPr>
          <w:p w14:paraId="4E150D6D" w14:textId="305C6754" w:rsidR="008E57D2" w:rsidRPr="005142BC" w:rsidRDefault="008E57D2" w:rsidP="008E57D2">
            <w:pPr>
              <w:rPr>
                <w:sz w:val="20"/>
                <w:szCs w:val="20"/>
              </w:rPr>
            </w:pPr>
            <w:r w:rsidRPr="005142BC">
              <w:rPr>
                <w:sz w:val="20"/>
                <w:szCs w:val="20"/>
              </w:rPr>
              <w:t>Confirmed</w:t>
            </w:r>
          </w:p>
        </w:tc>
      </w:tr>
      <w:tr w:rsidR="008E57D2" w:rsidRPr="007310FC" w14:paraId="377BC8AF" w14:textId="77777777">
        <w:tc>
          <w:tcPr>
            <w:tcW w:w="2520" w:type="dxa"/>
          </w:tcPr>
          <w:p w14:paraId="3CB2AA37" w14:textId="3FE89561" w:rsidR="008E57D2" w:rsidRPr="005142BC" w:rsidRDefault="000E5689" w:rsidP="008E57D2">
            <w:pPr>
              <w:rPr>
                <w:sz w:val="20"/>
                <w:szCs w:val="20"/>
              </w:rPr>
            </w:pPr>
            <w:r w:rsidRPr="005142BC">
              <w:rPr>
                <w:sz w:val="20"/>
                <w:szCs w:val="20"/>
              </w:rPr>
              <w:t>FR-12: The system shall allow staff to modify the practitioner or time of an existing appointment.</w:t>
            </w:r>
          </w:p>
        </w:tc>
        <w:tc>
          <w:tcPr>
            <w:tcW w:w="2520" w:type="dxa"/>
          </w:tcPr>
          <w:p w14:paraId="2D38CC7C" w14:textId="18DB7719" w:rsidR="008E57D2" w:rsidRPr="005142BC" w:rsidRDefault="00156235" w:rsidP="008E57D2">
            <w:pPr>
              <w:rPr>
                <w:sz w:val="20"/>
                <w:szCs w:val="20"/>
              </w:rPr>
            </w:pPr>
            <w:r w:rsidRPr="005142BC">
              <w:rPr>
                <w:sz w:val="20"/>
                <w:szCs w:val="20"/>
              </w:rPr>
              <w:t>Appointment</w:t>
            </w:r>
          </w:p>
        </w:tc>
        <w:tc>
          <w:tcPr>
            <w:tcW w:w="2520" w:type="dxa"/>
          </w:tcPr>
          <w:p w14:paraId="770975FA" w14:textId="47F3BAFC" w:rsidR="008E57D2" w:rsidRPr="005142BC" w:rsidRDefault="00DC5C09" w:rsidP="008E57D2">
            <w:pPr>
              <w:rPr>
                <w:sz w:val="20"/>
                <w:szCs w:val="20"/>
              </w:rPr>
            </w:pPr>
            <w:r w:rsidRPr="005142BC">
              <w:rPr>
                <w:sz w:val="20"/>
                <w:szCs w:val="20"/>
              </w:rPr>
              <w:t>At edit time, change an existing Appointment’s practitioner or time field. This must re-run the FR-05 conflict check before the change is to be accepted.</w:t>
            </w:r>
          </w:p>
        </w:tc>
        <w:tc>
          <w:tcPr>
            <w:tcW w:w="2520" w:type="dxa"/>
          </w:tcPr>
          <w:p w14:paraId="40FFFC38" w14:textId="63F4D1E9" w:rsidR="008E57D2" w:rsidRPr="005142BC" w:rsidRDefault="008E57D2" w:rsidP="008E57D2">
            <w:pPr>
              <w:rPr>
                <w:sz w:val="20"/>
                <w:szCs w:val="20"/>
              </w:rPr>
            </w:pPr>
            <w:r w:rsidRPr="005142BC">
              <w:rPr>
                <w:sz w:val="20"/>
                <w:szCs w:val="20"/>
              </w:rPr>
              <w:t>Confirmed</w:t>
            </w:r>
          </w:p>
        </w:tc>
      </w:tr>
    </w:tbl>
    <w:p w14:paraId="79F058E5" w14:textId="77777777" w:rsidR="00151FB3" w:rsidRPr="007310FC" w:rsidRDefault="000E4C67">
      <w:pPr>
        <w:pStyle w:val="Heading1"/>
      </w:pPr>
      <w:r w:rsidRPr="007310FC">
        <w:t>CRC Cards</w:t>
      </w:r>
    </w:p>
    <w:p w14:paraId="148F4FD7" w14:textId="77777777" w:rsidR="00151FB3" w:rsidRPr="007310FC" w:rsidRDefault="000E4C67">
      <w:pPr>
        <w:pStyle w:val="Heading2"/>
      </w:pPr>
      <w:r w:rsidRPr="007310FC">
        <w:t>Patient</w:t>
      </w:r>
    </w:p>
    <w:tbl>
      <w:tblPr>
        <w:tblStyle w:val="TableGrid"/>
        <w:tblW w:w="0" w:type="auto"/>
        <w:tblLook w:val="04A0" w:firstRow="1" w:lastRow="0" w:firstColumn="1" w:lastColumn="0" w:noHBand="0" w:noVBand="1"/>
      </w:tblPr>
      <w:tblGrid>
        <w:gridCol w:w="5040"/>
        <w:gridCol w:w="5040"/>
      </w:tblGrid>
      <w:tr w:rsidR="00151FB3" w:rsidRPr="007310FC" w14:paraId="7278EDE6" w14:textId="77777777">
        <w:tc>
          <w:tcPr>
            <w:tcW w:w="5040" w:type="dxa"/>
          </w:tcPr>
          <w:p w14:paraId="58F6AE51" w14:textId="77777777" w:rsidR="00151FB3" w:rsidRPr="008E57D2" w:rsidRDefault="000E4C67">
            <w:pPr>
              <w:rPr>
                <w:b/>
                <w:bCs/>
              </w:rPr>
            </w:pPr>
            <w:r w:rsidRPr="008E57D2">
              <w:rPr>
                <w:b/>
                <w:bCs/>
              </w:rPr>
              <w:t>Responsibilities</w:t>
            </w:r>
          </w:p>
        </w:tc>
        <w:tc>
          <w:tcPr>
            <w:tcW w:w="5040" w:type="dxa"/>
          </w:tcPr>
          <w:p w14:paraId="0A8A30A5" w14:textId="77777777" w:rsidR="00151FB3" w:rsidRPr="008E57D2" w:rsidRDefault="000E4C67">
            <w:pPr>
              <w:rPr>
                <w:b/>
                <w:bCs/>
              </w:rPr>
            </w:pPr>
            <w:r w:rsidRPr="008E57D2">
              <w:rPr>
                <w:b/>
                <w:bCs/>
              </w:rPr>
              <w:t>Collaborators</w:t>
            </w:r>
          </w:p>
        </w:tc>
      </w:tr>
      <w:tr w:rsidR="006266B2" w:rsidRPr="007310FC" w14:paraId="5850D30A" w14:textId="77777777">
        <w:tc>
          <w:tcPr>
            <w:tcW w:w="5040" w:type="dxa"/>
          </w:tcPr>
          <w:p w14:paraId="244B8718" w14:textId="7C2A3BE6" w:rsidR="006266B2" w:rsidRPr="007310FC" w:rsidRDefault="006266B2" w:rsidP="006266B2">
            <w:r>
              <w:t>Provide own details when linked to an appointment</w:t>
            </w:r>
          </w:p>
        </w:tc>
        <w:tc>
          <w:tcPr>
            <w:tcW w:w="5040" w:type="dxa"/>
          </w:tcPr>
          <w:p w14:paraId="008A64FC" w14:textId="7B48D42C" w:rsidR="006266B2" w:rsidRPr="007310FC" w:rsidRDefault="006266B2" w:rsidP="006266B2">
            <w:r>
              <w:t>Appointment</w:t>
            </w:r>
          </w:p>
        </w:tc>
      </w:tr>
      <w:tr w:rsidR="006266B2" w:rsidRPr="007310FC" w14:paraId="2EED34A1" w14:textId="77777777">
        <w:tc>
          <w:tcPr>
            <w:tcW w:w="5040" w:type="dxa"/>
          </w:tcPr>
          <w:p w14:paraId="2FBD0904" w14:textId="3400924C" w:rsidR="006266B2" w:rsidRPr="007310FC" w:rsidRDefault="006266B2" w:rsidP="006266B2">
            <w:r>
              <w:t>Store and maintain own identifying and contact details</w:t>
            </w:r>
          </w:p>
        </w:tc>
        <w:tc>
          <w:tcPr>
            <w:tcW w:w="5040" w:type="dxa"/>
          </w:tcPr>
          <w:p w14:paraId="020FB05B" w14:textId="14F94042" w:rsidR="006266B2" w:rsidRPr="007310FC" w:rsidRDefault="006266B2" w:rsidP="006266B2">
            <w:r>
              <w:t>N/A</w:t>
            </w:r>
          </w:p>
        </w:tc>
      </w:tr>
    </w:tbl>
    <w:p w14:paraId="5D08C65A" w14:textId="77777777" w:rsidR="00151FB3" w:rsidRPr="007310FC" w:rsidRDefault="000E4C67">
      <w:pPr>
        <w:pStyle w:val="Heading2"/>
      </w:pPr>
      <w:r w:rsidRPr="007310FC">
        <w:t>Practitioner</w:t>
      </w:r>
    </w:p>
    <w:tbl>
      <w:tblPr>
        <w:tblStyle w:val="TableGrid"/>
        <w:tblW w:w="0" w:type="auto"/>
        <w:tblLook w:val="04A0" w:firstRow="1" w:lastRow="0" w:firstColumn="1" w:lastColumn="0" w:noHBand="0" w:noVBand="1"/>
      </w:tblPr>
      <w:tblGrid>
        <w:gridCol w:w="5040"/>
        <w:gridCol w:w="5040"/>
      </w:tblGrid>
      <w:tr w:rsidR="00151FB3" w:rsidRPr="007310FC" w14:paraId="6353EECA" w14:textId="77777777">
        <w:tc>
          <w:tcPr>
            <w:tcW w:w="5040" w:type="dxa"/>
          </w:tcPr>
          <w:p w14:paraId="34AE4E93" w14:textId="77777777" w:rsidR="00151FB3" w:rsidRPr="008E57D2" w:rsidRDefault="000E4C67">
            <w:pPr>
              <w:rPr>
                <w:b/>
                <w:bCs/>
              </w:rPr>
            </w:pPr>
            <w:r w:rsidRPr="008E57D2">
              <w:rPr>
                <w:b/>
                <w:bCs/>
              </w:rPr>
              <w:t>Responsibilities</w:t>
            </w:r>
          </w:p>
        </w:tc>
        <w:tc>
          <w:tcPr>
            <w:tcW w:w="5040" w:type="dxa"/>
          </w:tcPr>
          <w:p w14:paraId="1E093C1D" w14:textId="77777777" w:rsidR="00151FB3" w:rsidRPr="008E57D2" w:rsidRDefault="000E4C67">
            <w:pPr>
              <w:rPr>
                <w:b/>
                <w:bCs/>
              </w:rPr>
            </w:pPr>
            <w:r w:rsidRPr="008E57D2">
              <w:rPr>
                <w:b/>
                <w:bCs/>
              </w:rPr>
              <w:t>Collaborators</w:t>
            </w:r>
          </w:p>
        </w:tc>
      </w:tr>
      <w:tr w:rsidR="006266B2" w:rsidRPr="007310FC" w14:paraId="60AB094C" w14:textId="77777777">
        <w:tc>
          <w:tcPr>
            <w:tcW w:w="5040" w:type="dxa"/>
          </w:tcPr>
          <w:p w14:paraId="25FC9573" w14:textId="0302526D" w:rsidR="006266B2" w:rsidRPr="007310FC" w:rsidRDefault="006266B2" w:rsidP="006266B2">
            <w:r>
              <w:t>Check own active appointments for conflicts before accepting a new one</w:t>
            </w:r>
          </w:p>
        </w:tc>
        <w:tc>
          <w:tcPr>
            <w:tcW w:w="5040" w:type="dxa"/>
          </w:tcPr>
          <w:p w14:paraId="65FE1CFD" w14:textId="0B20D912" w:rsidR="006266B2" w:rsidRPr="007310FC" w:rsidRDefault="006266B2" w:rsidP="006266B2">
            <w:r>
              <w:t>Appointment</w:t>
            </w:r>
          </w:p>
        </w:tc>
      </w:tr>
      <w:tr w:rsidR="006266B2" w:rsidRPr="007310FC" w14:paraId="44B8BF7E" w14:textId="77777777">
        <w:tc>
          <w:tcPr>
            <w:tcW w:w="5040" w:type="dxa"/>
          </w:tcPr>
          <w:p w14:paraId="1C909E53" w14:textId="0634473C" w:rsidR="006266B2" w:rsidRPr="007310FC" w:rsidRDefault="006266B2" w:rsidP="006266B2">
            <w:r>
              <w:t xml:space="preserve">Store own identifying information </w:t>
            </w:r>
          </w:p>
        </w:tc>
        <w:tc>
          <w:tcPr>
            <w:tcW w:w="5040" w:type="dxa"/>
          </w:tcPr>
          <w:p w14:paraId="73169756" w14:textId="1E9D7C0A" w:rsidR="006266B2" w:rsidRPr="007310FC" w:rsidRDefault="006266B2" w:rsidP="006266B2">
            <w:r>
              <w:t>N/A</w:t>
            </w:r>
          </w:p>
        </w:tc>
      </w:tr>
    </w:tbl>
    <w:p w14:paraId="7E972B59" w14:textId="77777777" w:rsidR="00151FB3" w:rsidRPr="007310FC" w:rsidRDefault="000E4C67">
      <w:pPr>
        <w:pStyle w:val="Heading2"/>
      </w:pPr>
      <w:r w:rsidRPr="007310FC">
        <w:t>Appointment</w:t>
      </w:r>
    </w:p>
    <w:tbl>
      <w:tblPr>
        <w:tblStyle w:val="TableGrid"/>
        <w:tblW w:w="0" w:type="auto"/>
        <w:tblLook w:val="04A0" w:firstRow="1" w:lastRow="0" w:firstColumn="1" w:lastColumn="0" w:noHBand="0" w:noVBand="1"/>
      </w:tblPr>
      <w:tblGrid>
        <w:gridCol w:w="5040"/>
        <w:gridCol w:w="5040"/>
      </w:tblGrid>
      <w:tr w:rsidR="00151FB3" w:rsidRPr="007310FC" w14:paraId="271FBF24" w14:textId="77777777">
        <w:tc>
          <w:tcPr>
            <w:tcW w:w="5040" w:type="dxa"/>
          </w:tcPr>
          <w:p w14:paraId="0866E8BA" w14:textId="77777777" w:rsidR="00151FB3" w:rsidRPr="008E57D2" w:rsidRDefault="000E4C67">
            <w:pPr>
              <w:rPr>
                <w:b/>
                <w:bCs/>
              </w:rPr>
            </w:pPr>
            <w:r w:rsidRPr="008E57D2">
              <w:rPr>
                <w:b/>
                <w:bCs/>
              </w:rPr>
              <w:t>Responsibilities</w:t>
            </w:r>
          </w:p>
        </w:tc>
        <w:tc>
          <w:tcPr>
            <w:tcW w:w="5040" w:type="dxa"/>
          </w:tcPr>
          <w:p w14:paraId="6EFAD08E" w14:textId="77777777" w:rsidR="00151FB3" w:rsidRPr="008E57D2" w:rsidRDefault="000E4C67">
            <w:pPr>
              <w:rPr>
                <w:b/>
                <w:bCs/>
              </w:rPr>
            </w:pPr>
            <w:r w:rsidRPr="008E57D2">
              <w:rPr>
                <w:b/>
                <w:bCs/>
              </w:rPr>
              <w:t>Collaborators</w:t>
            </w:r>
          </w:p>
        </w:tc>
      </w:tr>
      <w:tr w:rsidR="006266B2" w:rsidRPr="007310FC" w14:paraId="6D5A039D" w14:textId="77777777">
        <w:tc>
          <w:tcPr>
            <w:tcW w:w="5040" w:type="dxa"/>
          </w:tcPr>
          <w:p w14:paraId="07F47CC2" w14:textId="721B8D0E" w:rsidR="006266B2" w:rsidRPr="007310FC" w:rsidRDefault="006266B2" w:rsidP="006266B2">
            <w:r>
              <w:t>Link exactly one Patient and one Practitioner at a specific time</w:t>
            </w:r>
          </w:p>
        </w:tc>
        <w:tc>
          <w:tcPr>
            <w:tcW w:w="5040" w:type="dxa"/>
          </w:tcPr>
          <w:p w14:paraId="4962C630" w14:textId="25FF543D" w:rsidR="006266B2" w:rsidRPr="007310FC" w:rsidRDefault="006266B2" w:rsidP="006266B2">
            <w:r>
              <w:t xml:space="preserve">Patient, Practitioner </w:t>
            </w:r>
          </w:p>
        </w:tc>
      </w:tr>
      <w:tr w:rsidR="006266B2" w:rsidRPr="007310FC" w14:paraId="5456CDF8" w14:textId="77777777">
        <w:tc>
          <w:tcPr>
            <w:tcW w:w="5040" w:type="dxa"/>
          </w:tcPr>
          <w:p w14:paraId="3149989E" w14:textId="4F4F6F44" w:rsidR="006266B2" w:rsidRPr="007310FC" w:rsidRDefault="006266B2" w:rsidP="006266B2">
            <w:r>
              <w:t>Track and change its own status (active -&gt; cancelled)</w:t>
            </w:r>
          </w:p>
        </w:tc>
        <w:tc>
          <w:tcPr>
            <w:tcW w:w="5040" w:type="dxa"/>
          </w:tcPr>
          <w:p w14:paraId="6F70C587" w14:textId="356C6C01" w:rsidR="006266B2" w:rsidRPr="007310FC" w:rsidRDefault="006266B2" w:rsidP="006266B2">
            <w:r>
              <w:t>N/A</w:t>
            </w:r>
          </w:p>
        </w:tc>
      </w:tr>
    </w:tbl>
    <w:p w14:paraId="21287BBC" w14:textId="77777777" w:rsidR="00151FB3" w:rsidRPr="007310FC" w:rsidRDefault="000E4C67">
      <w:pPr>
        <w:pStyle w:val="Heading2"/>
      </w:pPr>
      <w:r w:rsidRPr="007310FC">
        <w:t>Optional class</w:t>
      </w:r>
    </w:p>
    <w:tbl>
      <w:tblPr>
        <w:tblStyle w:val="TableGrid"/>
        <w:tblW w:w="0" w:type="auto"/>
        <w:tblLook w:val="04A0" w:firstRow="1" w:lastRow="0" w:firstColumn="1" w:lastColumn="0" w:noHBand="0" w:noVBand="1"/>
      </w:tblPr>
      <w:tblGrid>
        <w:gridCol w:w="5040"/>
        <w:gridCol w:w="5040"/>
      </w:tblGrid>
      <w:tr w:rsidR="00151FB3" w:rsidRPr="007310FC" w14:paraId="15CA6107" w14:textId="77777777">
        <w:tc>
          <w:tcPr>
            <w:tcW w:w="5040" w:type="dxa"/>
          </w:tcPr>
          <w:p w14:paraId="291FB091" w14:textId="77777777" w:rsidR="00151FB3" w:rsidRPr="008E57D2" w:rsidRDefault="000E4C67">
            <w:pPr>
              <w:rPr>
                <w:b/>
                <w:bCs/>
              </w:rPr>
            </w:pPr>
            <w:r w:rsidRPr="008E57D2">
              <w:rPr>
                <w:b/>
                <w:bCs/>
              </w:rPr>
              <w:t>Responsibilities</w:t>
            </w:r>
          </w:p>
        </w:tc>
        <w:tc>
          <w:tcPr>
            <w:tcW w:w="5040" w:type="dxa"/>
          </w:tcPr>
          <w:p w14:paraId="3FC57947" w14:textId="77777777" w:rsidR="00151FB3" w:rsidRPr="008E57D2" w:rsidRDefault="000E4C67">
            <w:pPr>
              <w:rPr>
                <w:b/>
                <w:bCs/>
              </w:rPr>
            </w:pPr>
            <w:r w:rsidRPr="008E57D2">
              <w:rPr>
                <w:b/>
                <w:bCs/>
              </w:rPr>
              <w:t>Collaborators</w:t>
            </w:r>
          </w:p>
        </w:tc>
      </w:tr>
      <w:tr w:rsidR="00151FB3" w:rsidRPr="007310FC" w14:paraId="7928691C" w14:textId="77777777">
        <w:tc>
          <w:tcPr>
            <w:tcW w:w="5040" w:type="dxa"/>
          </w:tcPr>
          <w:p w14:paraId="0FF900EB" w14:textId="190B221D" w:rsidR="00151FB3" w:rsidRPr="007310FC" w:rsidRDefault="00151FB3"/>
        </w:tc>
        <w:tc>
          <w:tcPr>
            <w:tcW w:w="5040" w:type="dxa"/>
          </w:tcPr>
          <w:p w14:paraId="5EA4F3C3" w14:textId="4F1FD27E" w:rsidR="00151FB3" w:rsidRPr="007310FC" w:rsidRDefault="00151FB3"/>
        </w:tc>
      </w:tr>
      <w:tr w:rsidR="00151FB3" w:rsidRPr="007310FC" w14:paraId="73D975C4" w14:textId="77777777">
        <w:tc>
          <w:tcPr>
            <w:tcW w:w="5040" w:type="dxa"/>
          </w:tcPr>
          <w:p w14:paraId="1E555F3E" w14:textId="77777777" w:rsidR="00151FB3" w:rsidRPr="007310FC" w:rsidRDefault="00151FB3"/>
        </w:tc>
        <w:tc>
          <w:tcPr>
            <w:tcW w:w="5040" w:type="dxa"/>
          </w:tcPr>
          <w:p w14:paraId="4C33A1F8" w14:textId="77777777" w:rsidR="00151FB3" w:rsidRPr="007310FC" w:rsidRDefault="00151FB3"/>
        </w:tc>
      </w:tr>
    </w:tbl>
    <w:p w14:paraId="3015FB2D" w14:textId="77777777" w:rsidR="004C778E" w:rsidRDefault="004C778E">
      <w:pPr>
        <w:pStyle w:val="Heading1"/>
      </w:pPr>
    </w:p>
    <w:p w14:paraId="1AC36911" w14:textId="77777777" w:rsidR="004C778E" w:rsidRDefault="004C778E">
      <w:pPr>
        <w:rPr>
          <w:rFonts w:asciiTheme="majorHAnsi" w:eastAsiaTheme="majorEastAsia" w:hAnsiTheme="majorHAnsi" w:cstheme="majorBidi"/>
          <w:b/>
          <w:bCs/>
          <w:color w:val="365F91" w:themeColor="accent1" w:themeShade="BF"/>
          <w:sz w:val="28"/>
          <w:szCs w:val="28"/>
        </w:rPr>
      </w:pPr>
      <w:r>
        <w:br w:type="page"/>
      </w:r>
    </w:p>
    <w:p w14:paraId="7887D5C3" w14:textId="5651CA1C" w:rsidR="00151FB3" w:rsidRPr="007310FC" w:rsidRDefault="000E4C67">
      <w:pPr>
        <w:pStyle w:val="Heading1"/>
      </w:pPr>
      <w:r w:rsidRPr="007310FC">
        <w:lastRenderedPageBreak/>
        <w:t>UML Class Diagram</w:t>
      </w:r>
    </w:p>
    <w:p w14:paraId="0E2099E5" w14:textId="77777777" w:rsidR="00151FB3" w:rsidRPr="004C778E" w:rsidRDefault="000E4C67">
      <w:pPr>
        <w:rPr>
          <w:b/>
          <w:bCs/>
        </w:rPr>
      </w:pPr>
      <w:r w:rsidRPr="004C778E">
        <w:rPr>
          <w:b/>
          <w:bCs/>
        </w:rPr>
        <w:t>Insert/draw UML here. Include defensible relationships and multiplicities.</w:t>
      </w:r>
    </w:p>
    <w:p w14:paraId="69B007FE" w14:textId="3789AA3B" w:rsidR="004C778E" w:rsidRDefault="004C778E">
      <w:r>
        <w:rPr>
          <w:noProof/>
        </w:rPr>
        <w:drawing>
          <wp:inline distT="0" distB="0" distL="0" distR="0" wp14:anchorId="375463C3" wp14:editId="04DF5200">
            <wp:extent cx="6400800" cy="2802255"/>
            <wp:effectExtent l="0" t="0" r="0" b="0"/>
            <wp:docPr id="189007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78285" name="Picture 1890078285"/>
                    <pic:cNvPicPr/>
                  </pic:nvPicPr>
                  <pic:blipFill>
                    <a:blip r:embed="rId6"/>
                    <a:stretch>
                      <a:fillRect/>
                    </a:stretch>
                  </pic:blipFill>
                  <pic:spPr>
                    <a:xfrm>
                      <a:off x="0" y="0"/>
                      <a:ext cx="6400800" cy="2802255"/>
                    </a:xfrm>
                    <a:prstGeom prst="rect">
                      <a:avLst/>
                    </a:prstGeom>
                  </pic:spPr>
                </pic:pic>
              </a:graphicData>
            </a:graphic>
          </wp:inline>
        </w:drawing>
      </w:r>
    </w:p>
    <w:p w14:paraId="5693D772" w14:textId="121D0BB2" w:rsidR="004C778E" w:rsidRPr="007310FC" w:rsidRDefault="004C778E">
      <w:r w:rsidRPr="004C778E">
        <w:rPr>
          <w:b/>
          <w:bCs/>
        </w:rPr>
        <w:t>Multiplicities</w:t>
      </w:r>
      <w:r>
        <w:t xml:space="preserve"> – One Patient can be linked to zero or many Appointments, subsequently one Practitioner can be linked to zero or many Appointments.</w:t>
      </w:r>
    </w:p>
    <w:p w14:paraId="13BCAA01" w14:textId="77777777" w:rsidR="00151FB3" w:rsidRPr="007310FC" w:rsidRDefault="000E4C67">
      <w:pPr>
        <w:pStyle w:val="Heading1"/>
      </w:pPr>
      <w:r w:rsidRPr="007310FC">
        <w:t>Design Rationale</w:t>
      </w:r>
    </w:p>
    <w:p w14:paraId="47D2AA9A" w14:textId="77777777" w:rsidR="00151FB3" w:rsidRPr="004C778E" w:rsidRDefault="000E4C67">
      <w:pPr>
        <w:rPr>
          <w:b/>
          <w:bCs/>
        </w:rPr>
      </w:pPr>
      <w:r w:rsidRPr="004C778E">
        <w:rPr>
          <w:b/>
          <w:bCs/>
        </w:rPr>
        <w:t>Explain class selection, responsibility allocation and key relationships.</w:t>
      </w:r>
    </w:p>
    <w:p w14:paraId="3041D19B" w14:textId="13A71939" w:rsidR="004C778E" w:rsidRPr="007310FC" w:rsidRDefault="00451A3C">
      <w:r>
        <w:t>Patient, Practitioner, and Appointment were chosen because each has distinct data and behaviour tied directly to the confirmed Functional Requirements, additionally they are the only three concepts that appear consistently as nouns performing actions across the requirements.</w:t>
      </w:r>
      <w:r w:rsidR="00EE2115">
        <w:t xml:space="preserve"> Attributes and simple checks such as, name, contact info, status, conflict detection were kept on the classes that own the relevant date</w:t>
      </w:r>
      <w:r w:rsidR="009C6550">
        <w:t>,</w:t>
      </w:r>
      <w:r w:rsidR="00EE2115">
        <w:t xml:space="preserve"> instead of separating them into manager classes.</w:t>
      </w:r>
    </w:p>
    <w:p w14:paraId="77E79F4C" w14:textId="77777777" w:rsidR="00151FB3" w:rsidRPr="007310FC" w:rsidRDefault="000E4C67">
      <w:pPr>
        <w:pStyle w:val="Heading1"/>
      </w:pPr>
      <w:r w:rsidRPr="007310FC">
        <w:t>AI Design Review Record</w:t>
      </w:r>
    </w:p>
    <w:tbl>
      <w:tblPr>
        <w:tblStyle w:val="TableGrid"/>
        <w:tblW w:w="11482" w:type="dxa"/>
        <w:tblInd w:w="-459" w:type="dxa"/>
        <w:tblLook w:val="04A0" w:firstRow="1" w:lastRow="0" w:firstColumn="1" w:lastColumn="0" w:noHBand="0" w:noVBand="1"/>
      </w:tblPr>
      <w:tblGrid>
        <w:gridCol w:w="2851"/>
        <w:gridCol w:w="1869"/>
        <w:gridCol w:w="1863"/>
        <w:gridCol w:w="3493"/>
        <w:gridCol w:w="1406"/>
      </w:tblGrid>
      <w:tr w:rsidR="00151FB3" w:rsidRPr="007310FC" w14:paraId="67200FA1" w14:textId="77777777" w:rsidTr="00560F39">
        <w:tc>
          <w:tcPr>
            <w:tcW w:w="2851" w:type="dxa"/>
          </w:tcPr>
          <w:p w14:paraId="0BD72026" w14:textId="77777777" w:rsidR="00151FB3" w:rsidRPr="008E57D2" w:rsidRDefault="000E4C67">
            <w:pPr>
              <w:rPr>
                <w:b/>
                <w:bCs/>
              </w:rPr>
            </w:pPr>
            <w:r w:rsidRPr="008E57D2">
              <w:rPr>
                <w:b/>
                <w:bCs/>
              </w:rPr>
              <w:t>AI suggestion</w:t>
            </w:r>
          </w:p>
        </w:tc>
        <w:tc>
          <w:tcPr>
            <w:tcW w:w="1869" w:type="dxa"/>
          </w:tcPr>
          <w:p w14:paraId="56F8F6E5" w14:textId="77777777" w:rsidR="00151FB3" w:rsidRPr="008E57D2" w:rsidRDefault="000E4C67">
            <w:pPr>
              <w:rPr>
                <w:b/>
                <w:bCs/>
              </w:rPr>
            </w:pPr>
            <w:r w:rsidRPr="008E57D2">
              <w:rPr>
                <w:b/>
                <w:bCs/>
              </w:rPr>
              <w:t>Evidence</w:t>
            </w:r>
          </w:p>
        </w:tc>
        <w:tc>
          <w:tcPr>
            <w:tcW w:w="1863" w:type="dxa"/>
          </w:tcPr>
          <w:p w14:paraId="282485A9" w14:textId="77777777" w:rsidR="00151FB3" w:rsidRPr="008E57D2" w:rsidRDefault="000E4C67">
            <w:pPr>
              <w:rPr>
                <w:b/>
                <w:bCs/>
              </w:rPr>
            </w:pPr>
            <w:r w:rsidRPr="008E57D2">
              <w:rPr>
                <w:b/>
                <w:bCs/>
              </w:rPr>
              <w:t>Decision</w:t>
            </w:r>
          </w:p>
        </w:tc>
        <w:tc>
          <w:tcPr>
            <w:tcW w:w="3493" w:type="dxa"/>
          </w:tcPr>
          <w:p w14:paraId="1C286F66" w14:textId="77777777" w:rsidR="00151FB3" w:rsidRPr="008E57D2" w:rsidRDefault="000E4C67">
            <w:pPr>
              <w:rPr>
                <w:b/>
                <w:bCs/>
              </w:rPr>
            </w:pPr>
            <w:r w:rsidRPr="008E57D2">
              <w:rPr>
                <w:b/>
                <w:bCs/>
              </w:rPr>
              <w:t>Reason</w:t>
            </w:r>
          </w:p>
        </w:tc>
        <w:tc>
          <w:tcPr>
            <w:tcW w:w="1406" w:type="dxa"/>
          </w:tcPr>
          <w:p w14:paraId="56466F13" w14:textId="77777777" w:rsidR="00151FB3" w:rsidRPr="008E57D2" w:rsidRDefault="000E4C67">
            <w:pPr>
              <w:rPr>
                <w:b/>
                <w:bCs/>
              </w:rPr>
            </w:pPr>
            <w:r w:rsidRPr="008E57D2">
              <w:rPr>
                <w:b/>
                <w:bCs/>
              </w:rPr>
              <w:t>Model change</w:t>
            </w:r>
          </w:p>
        </w:tc>
      </w:tr>
      <w:tr w:rsidR="00151FB3" w:rsidRPr="007310FC" w14:paraId="1D070C31" w14:textId="77777777" w:rsidTr="00560F39">
        <w:tc>
          <w:tcPr>
            <w:tcW w:w="2851" w:type="dxa"/>
          </w:tcPr>
          <w:p w14:paraId="54048AA0" w14:textId="7CA6D476" w:rsidR="00151FB3" w:rsidRPr="000E76B8" w:rsidRDefault="00E37A32">
            <w:pPr>
              <w:rPr>
                <w:sz w:val="20"/>
                <w:szCs w:val="21"/>
              </w:rPr>
            </w:pPr>
            <w:r w:rsidRPr="000E76B8">
              <w:rPr>
                <w:sz w:val="20"/>
                <w:szCs w:val="21"/>
              </w:rPr>
              <w:t xml:space="preserve">Add </w:t>
            </w:r>
            <w:r w:rsidR="00560F39">
              <w:rPr>
                <w:sz w:val="20"/>
                <w:szCs w:val="21"/>
              </w:rPr>
              <w:t>a status field to appointment (active/cancelled)</w:t>
            </w:r>
          </w:p>
        </w:tc>
        <w:tc>
          <w:tcPr>
            <w:tcW w:w="1869" w:type="dxa"/>
          </w:tcPr>
          <w:p w14:paraId="4D46EE9F" w14:textId="36C48368" w:rsidR="00151FB3" w:rsidRPr="000E76B8" w:rsidRDefault="008A3BB8">
            <w:pPr>
              <w:rPr>
                <w:sz w:val="20"/>
                <w:szCs w:val="21"/>
              </w:rPr>
            </w:pPr>
            <w:r>
              <w:rPr>
                <w:sz w:val="20"/>
                <w:szCs w:val="21"/>
              </w:rPr>
              <w:t>FR-06 &amp; FR-07</w:t>
            </w:r>
          </w:p>
        </w:tc>
        <w:tc>
          <w:tcPr>
            <w:tcW w:w="1863" w:type="dxa"/>
          </w:tcPr>
          <w:p w14:paraId="353D2314" w14:textId="6D0BD660" w:rsidR="00151FB3" w:rsidRPr="00DA2747" w:rsidRDefault="008A3BB8">
            <w:pPr>
              <w:rPr>
                <w:sz w:val="20"/>
                <w:szCs w:val="21"/>
              </w:rPr>
            </w:pPr>
            <w:r w:rsidRPr="00DA2747">
              <w:rPr>
                <w:sz w:val="20"/>
                <w:szCs w:val="21"/>
              </w:rPr>
              <w:t xml:space="preserve">Accepted </w:t>
            </w:r>
          </w:p>
        </w:tc>
        <w:tc>
          <w:tcPr>
            <w:tcW w:w="3493" w:type="dxa"/>
          </w:tcPr>
          <w:p w14:paraId="05777D87" w14:textId="04C3752F" w:rsidR="00151FB3" w:rsidRPr="000E76B8" w:rsidRDefault="008A3BB8">
            <w:pPr>
              <w:rPr>
                <w:sz w:val="20"/>
                <w:szCs w:val="21"/>
              </w:rPr>
            </w:pPr>
            <w:r>
              <w:rPr>
                <w:sz w:val="20"/>
                <w:szCs w:val="21"/>
              </w:rPr>
              <w:t>Directly required, cancellation must change status without deleting the record. So, Appointment needs a status attribute to support this.</w:t>
            </w:r>
          </w:p>
        </w:tc>
        <w:tc>
          <w:tcPr>
            <w:tcW w:w="1406" w:type="dxa"/>
          </w:tcPr>
          <w:p w14:paraId="54174D8D" w14:textId="3A7DAD00" w:rsidR="00151FB3" w:rsidRPr="000E76B8" w:rsidRDefault="005E7554">
            <w:pPr>
              <w:rPr>
                <w:sz w:val="20"/>
                <w:szCs w:val="21"/>
              </w:rPr>
            </w:pPr>
            <w:r>
              <w:rPr>
                <w:sz w:val="20"/>
                <w:szCs w:val="21"/>
              </w:rPr>
              <w:t xml:space="preserve">Appointment class gains a </w:t>
            </w:r>
            <w:r w:rsidRPr="005E7554">
              <w:rPr>
                <w:i/>
                <w:iCs/>
                <w:sz w:val="20"/>
                <w:szCs w:val="21"/>
              </w:rPr>
              <w:t>status</w:t>
            </w:r>
            <w:r>
              <w:rPr>
                <w:sz w:val="20"/>
                <w:szCs w:val="21"/>
              </w:rPr>
              <w:t xml:space="preserve"> attribute.</w:t>
            </w:r>
          </w:p>
        </w:tc>
      </w:tr>
      <w:tr w:rsidR="00DA2747" w:rsidRPr="007310FC" w14:paraId="4B3CF900" w14:textId="77777777" w:rsidTr="00560F39">
        <w:tc>
          <w:tcPr>
            <w:tcW w:w="2851" w:type="dxa"/>
          </w:tcPr>
          <w:p w14:paraId="4A882DDD" w14:textId="473BAEC4" w:rsidR="00DA2747" w:rsidRPr="000E76B8" w:rsidRDefault="00DA2747">
            <w:pPr>
              <w:rPr>
                <w:sz w:val="20"/>
                <w:szCs w:val="21"/>
              </w:rPr>
            </w:pPr>
            <w:r>
              <w:rPr>
                <w:sz w:val="20"/>
                <w:szCs w:val="21"/>
              </w:rPr>
              <w:t xml:space="preserve">Add </w:t>
            </w:r>
            <w:r w:rsidRPr="00DA2747">
              <w:rPr>
                <w:sz w:val="20"/>
                <w:szCs w:val="21"/>
              </w:rPr>
              <w:t>PatientManager, PractitionerManager, AppointmentManager</w:t>
            </w:r>
          </w:p>
        </w:tc>
        <w:tc>
          <w:tcPr>
            <w:tcW w:w="1869" w:type="dxa"/>
          </w:tcPr>
          <w:p w14:paraId="65545AB7" w14:textId="65DED8B6" w:rsidR="00DA2747" w:rsidRDefault="00DA2747">
            <w:pPr>
              <w:rPr>
                <w:sz w:val="20"/>
                <w:szCs w:val="21"/>
              </w:rPr>
            </w:pPr>
            <w:r>
              <w:rPr>
                <w:sz w:val="20"/>
                <w:szCs w:val="21"/>
              </w:rPr>
              <w:t>None</w:t>
            </w:r>
          </w:p>
        </w:tc>
        <w:tc>
          <w:tcPr>
            <w:tcW w:w="1863" w:type="dxa"/>
          </w:tcPr>
          <w:p w14:paraId="7028F9BE" w14:textId="05272EC5" w:rsidR="00DA2747" w:rsidRDefault="00DA2747">
            <w:pPr>
              <w:rPr>
                <w:sz w:val="20"/>
                <w:szCs w:val="21"/>
              </w:rPr>
            </w:pPr>
            <w:r>
              <w:rPr>
                <w:sz w:val="20"/>
                <w:szCs w:val="21"/>
              </w:rPr>
              <w:t>Rejected</w:t>
            </w:r>
          </w:p>
        </w:tc>
        <w:tc>
          <w:tcPr>
            <w:tcW w:w="3493" w:type="dxa"/>
          </w:tcPr>
          <w:p w14:paraId="6F01D100" w14:textId="5A768B1A" w:rsidR="00DA2747" w:rsidRDefault="00DA2747">
            <w:pPr>
              <w:rPr>
                <w:sz w:val="20"/>
                <w:szCs w:val="21"/>
              </w:rPr>
            </w:pPr>
            <w:r w:rsidRPr="00DA2747">
              <w:rPr>
                <w:sz w:val="20"/>
                <w:szCs w:val="21"/>
              </w:rPr>
              <w:t>No Functional Requirement separates manger classes, this also risks duplicating responsibility that Patient/Practitioner/Appointment already hold.</w:t>
            </w:r>
          </w:p>
        </w:tc>
        <w:tc>
          <w:tcPr>
            <w:tcW w:w="1406" w:type="dxa"/>
          </w:tcPr>
          <w:p w14:paraId="33BBEB41" w14:textId="5A4CE7F9" w:rsidR="00DA2747" w:rsidRDefault="003525B1">
            <w:pPr>
              <w:rPr>
                <w:sz w:val="20"/>
                <w:szCs w:val="21"/>
              </w:rPr>
            </w:pPr>
            <w:r>
              <w:rPr>
                <w:sz w:val="20"/>
                <w:szCs w:val="21"/>
              </w:rPr>
              <w:t>None</w:t>
            </w:r>
          </w:p>
        </w:tc>
      </w:tr>
      <w:tr w:rsidR="00151FB3" w:rsidRPr="007310FC" w14:paraId="04378F8C" w14:textId="77777777" w:rsidTr="00560F39">
        <w:tc>
          <w:tcPr>
            <w:tcW w:w="2851" w:type="dxa"/>
          </w:tcPr>
          <w:p w14:paraId="326B71D8" w14:textId="2E07D9CA" w:rsidR="00151FB3" w:rsidRPr="000E76B8" w:rsidRDefault="006079D1">
            <w:pPr>
              <w:rPr>
                <w:sz w:val="20"/>
                <w:szCs w:val="21"/>
              </w:rPr>
            </w:pPr>
            <w:r w:rsidRPr="000E76B8">
              <w:rPr>
                <w:sz w:val="20"/>
                <w:szCs w:val="21"/>
              </w:rPr>
              <w:t>Add NotificationManager for reminders</w:t>
            </w:r>
          </w:p>
        </w:tc>
        <w:tc>
          <w:tcPr>
            <w:tcW w:w="1869" w:type="dxa"/>
          </w:tcPr>
          <w:p w14:paraId="5EFB2E3A" w14:textId="505687BE" w:rsidR="00151FB3" w:rsidRPr="000E76B8" w:rsidRDefault="00F63B5E">
            <w:pPr>
              <w:rPr>
                <w:sz w:val="20"/>
                <w:szCs w:val="21"/>
              </w:rPr>
            </w:pPr>
            <w:r>
              <w:rPr>
                <w:sz w:val="20"/>
                <w:szCs w:val="21"/>
              </w:rPr>
              <w:t>None</w:t>
            </w:r>
          </w:p>
        </w:tc>
        <w:tc>
          <w:tcPr>
            <w:tcW w:w="1863" w:type="dxa"/>
          </w:tcPr>
          <w:p w14:paraId="65296134" w14:textId="1B161A40" w:rsidR="00151FB3" w:rsidRPr="000E76B8" w:rsidRDefault="006079D1">
            <w:pPr>
              <w:rPr>
                <w:sz w:val="20"/>
                <w:szCs w:val="21"/>
              </w:rPr>
            </w:pPr>
            <w:r w:rsidRPr="000E76B8">
              <w:rPr>
                <w:sz w:val="20"/>
                <w:szCs w:val="21"/>
              </w:rPr>
              <w:t>Rejected</w:t>
            </w:r>
          </w:p>
        </w:tc>
        <w:tc>
          <w:tcPr>
            <w:tcW w:w="3493" w:type="dxa"/>
          </w:tcPr>
          <w:p w14:paraId="7F82E493" w14:textId="07AE540A" w:rsidR="00151FB3" w:rsidRPr="000E76B8" w:rsidRDefault="00F63B5E">
            <w:pPr>
              <w:rPr>
                <w:sz w:val="20"/>
                <w:szCs w:val="21"/>
              </w:rPr>
            </w:pPr>
            <w:r>
              <w:rPr>
                <w:sz w:val="20"/>
                <w:szCs w:val="21"/>
              </w:rPr>
              <w:t>SMS reminders are still provisional, this has not been confirmed as a requirement by the client.</w:t>
            </w:r>
          </w:p>
        </w:tc>
        <w:tc>
          <w:tcPr>
            <w:tcW w:w="1406" w:type="dxa"/>
          </w:tcPr>
          <w:p w14:paraId="5B87CFB1" w14:textId="4AA65D30" w:rsidR="00151FB3" w:rsidRPr="000E76B8" w:rsidRDefault="006079D1">
            <w:pPr>
              <w:rPr>
                <w:sz w:val="20"/>
                <w:szCs w:val="21"/>
              </w:rPr>
            </w:pPr>
            <w:r w:rsidRPr="000E76B8">
              <w:rPr>
                <w:sz w:val="20"/>
                <w:szCs w:val="21"/>
              </w:rPr>
              <w:t>None</w:t>
            </w:r>
          </w:p>
        </w:tc>
      </w:tr>
      <w:tr w:rsidR="00151FB3" w:rsidRPr="007310FC" w14:paraId="4A9D9F59" w14:textId="77777777" w:rsidTr="00560F39">
        <w:tc>
          <w:tcPr>
            <w:tcW w:w="2851" w:type="dxa"/>
          </w:tcPr>
          <w:p w14:paraId="628AA3F5" w14:textId="3A7D6831" w:rsidR="00151FB3" w:rsidRPr="000E76B8" w:rsidRDefault="003D4569">
            <w:pPr>
              <w:rPr>
                <w:sz w:val="20"/>
                <w:szCs w:val="21"/>
              </w:rPr>
            </w:pPr>
            <w:r>
              <w:rPr>
                <w:sz w:val="20"/>
                <w:szCs w:val="21"/>
              </w:rPr>
              <w:t xml:space="preserve">Add </w:t>
            </w:r>
            <w:r w:rsidR="00427FFD" w:rsidRPr="000E76B8">
              <w:rPr>
                <w:sz w:val="20"/>
                <w:szCs w:val="21"/>
              </w:rPr>
              <w:t>ScheduleEngine</w:t>
            </w:r>
            <w:r>
              <w:rPr>
                <w:sz w:val="20"/>
                <w:szCs w:val="21"/>
              </w:rPr>
              <w:t xml:space="preserve"> for conflict/schedule logic</w:t>
            </w:r>
          </w:p>
        </w:tc>
        <w:tc>
          <w:tcPr>
            <w:tcW w:w="1869" w:type="dxa"/>
          </w:tcPr>
          <w:p w14:paraId="7BC0CD62" w14:textId="79890C68" w:rsidR="00151FB3" w:rsidRPr="000E76B8" w:rsidRDefault="009438AB">
            <w:pPr>
              <w:rPr>
                <w:sz w:val="20"/>
                <w:szCs w:val="21"/>
              </w:rPr>
            </w:pPr>
            <w:r>
              <w:rPr>
                <w:sz w:val="20"/>
                <w:szCs w:val="21"/>
              </w:rPr>
              <w:t>FR-05, FR-11</w:t>
            </w:r>
          </w:p>
        </w:tc>
        <w:tc>
          <w:tcPr>
            <w:tcW w:w="1863" w:type="dxa"/>
          </w:tcPr>
          <w:p w14:paraId="2E943192" w14:textId="19ADD8BC" w:rsidR="00151FB3" w:rsidRPr="000E76B8" w:rsidRDefault="00427FFD">
            <w:pPr>
              <w:rPr>
                <w:sz w:val="20"/>
                <w:szCs w:val="21"/>
              </w:rPr>
            </w:pPr>
            <w:r w:rsidRPr="000E76B8">
              <w:rPr>
                <w:sz w:val="20"/>
                <w:szCs w:val="21"/>
              </w:rPr>
              <w:t>Modified</w:t>
            </w:r>
          </w:p>
        </w:tc>
        <w:tc>
          <w:tcPr>
            <w:tcW w:w="3493" w:type="dxa"/>
          </w:tcPr>
          <w:p w14:paraId="063E8961" w14:textId="30547AE3" w:rsidR="00151FB3" w:rsidRPr="000E76B8" w:rsidRDefault="009438AB">
            <w:pPr>
              <w:rPr>
                <w:sz w:val="20"/>
                <w:szCs w:val="21"/>
              </w:rPr>
            </w:pPr>
            <w:r>
              <w:rPr>
                <w:sz w:val="20"/>
                <w:szCs w:val="21"/>
              </w:rPr>
              <w:t xml:space="preserve">Evidence exists for the behaviour, but not for needing a separate class. </w:t>
            </w:r>
            <w:r>
              <w:rPr>
                <w:sz w:val="20"/>
                <w:szCs w:val="21"/>
              </w:rPr>
              <w:lastRenderedPageBreak/>
              <w:t>Practitioner and Appointment can already do this together, revisit only if the logic grows more complex.</w:t>
            </w:r>
          </w:p>
        </w:tc>
        <w:tc>
          <w:tcPr>
            <w:tcW w:w="1406" w:type="dxa"/>
          </w:tcPr>
          <w:p w14:paraId="282911D3" w14:textId="17867C55" w:rsidR="00151FB3" w:rsidRPr="000E76B8" w:rsidRDefault="00381385">
            <w:pPr>
              <w:rPr>
                <w:sz w:val="20"/>
                <w:szCs w:val="21"/>
              </w:rPr>
            </w:pPr>
            <w:r w:rsidRPr="000E76B8">
              <w:rPr>
                <w:sz w:val="20"/>
                <w:szCs w:val="21"/>
              </w:rPr>
              <w:lastRenderedPageBreak/>
              <w:t>None at this stage</w:t>
            </w:r>
          </w:p>
        </w:tc>
      </w:tr>
      <w:tr w:rsidR="00D00EDC" w:rsidRPr="007310FC" w14:paraId="5E0BD8AA" w14:textId="77777777" w:rsidTr="00560F39">
        <w:tc>
          <w:tcPr>
            <w:tcW w:w="2851" w:type="dxa"/>
          </w:tcPr>
          <w:p w14:paraId="1BF6EF0D" w14:textId="4C5289FE" w:rsidR="00D00EDC" w:rsidRPr="000E76B8" w:rsidRDefault="00D00EDC" w:rsidP="00D00EDC">
            <w:pPr>
              <w:rPr>
                <w:sz w:val="20"/>
                <w:szCs w:val="21"/>
              </w:rPr>
            </w:pPr>
            <w:r w:rsidRPr="000E76B8">
              <w:rPr>
                <w:sz w:val="20"/>
                <w:szCs w:val="21"/>
              </w:rPr>
              <w:t>Add ClinicController</w:t>
            </w:r>
          </w:p>
        </w:tc>
        <w:tc>
          <w:tcPr>
            <w:tcW w:w="1869" w:type="dxa"/>
          </w:tcPr>
          <w:p w14:paraId="6B3D97C4" w14:textId="37DD348F" w:rsidR="00D00EDC" w:rsidRPr="000E76B8" w:rsidRDefault="000160F9" w:rsidP="00D00EDC">
            <w:pPr>
              <w:rPr>
                <w:sz w:val="20"/>
                <w:szCs w:val="21"/>
              </w:rPr>
            </w:pPr>
            <w:r>
              <w:rPr>
                <w:sz w:val="20"/>
                <w:szCs w:val="21"/>
              </w:rPr>
              <w:t>None</w:t>
            </w:r>
          </w:p>
        </w:tc>
        <w:tc>
          <w:tcPr>
            <w:tcW w:w="1863" w:type="dxa"/>
          </w:tcPr>
          <w:p w14:paraId="34F4366F" w14:textId="39F9C0C6" w:rsidR="00D00EDC" w:rsidRPr="000E76B8" w:rsidRDefault="00D00EDC" w:rsidP="00D00EDC">
            <w:pPr>
              <w:rPr>
                <w:sz w:val="20"/>
                <w:szCs w:val="21"/>
              </w:rPr>
            </w:pPr>
            <w:r w:rsidRPr="000E76B8">
              <w:rPr>
                <w:sz w:val="20"/>
                <w:szCs w:val="21"/>
              </w:rPr>
              <w:t>Rejected</w:t>
            </w:r>
          </w:p>
        </w:tc>
        <w:tc>
          <w:tcPr>
            <w:tcW w:w="3493" w:type="dxa"/>
          </w:tcPr>
          <w:p w14:paraId="17D92076" w14:textId="7DD7D472" w:rsidR="00D00EDC" w:rsidRPr="000E76B8" w:rsidRDefault="000160F9" w:rsidP="00D00EDC">
            <w:pPr>
              <w:rPr>
                <w:sz w:val="20"/>
                <w:szCs w:val="21"/>
              </w:rPr>
            </w:pPr>
            <w:r>
              <w:rPr>
                <w:sz w:val="20"/>
                <w:szCs w:val="21"/>
              </w:rPr>
              <w:t>No Functional Requirement gives a Clinic level coordinating responsibility.</w:t>
            </w:r>
          </w:p>
        </w:tc>
        <w:tc>
          <w:tcPr>
            <w:tcW w:w="1406" w:type="dxa"/>
          </w:tcPr>
          <w:p w14:paraId="7FBF0410" w14:textId="6B51D6F9" w:rsidR="00D00EDC" w:rsidRPr="000E76B8" w:rsidRDefault="00D00EDC" w:rsidP="00D00EDC">
            <w:pPr>
              <w:rPr>
                <w:sz w:val="20"/>
                <w:szCs w:val="21"/>
              </w:rPr>
            </w:pPr>
            <w:r w:rsidRPr="000E76B8">
              <w:rPr>
                <w:sz w:val="20"/>
                <w:szCs w:val="21"/>
              </w:rPr>
              <w:t>None</w:t>
            </w:r>
          </w:p>
        </w:tc>
      </w:tr>
      <w:tr w:rsidR="00D00EDC" w:rsidRPr="007310FC" w14:paraId="112369C5" w14:textId="77777777" w:rsidTr="00560F39">
        <w:tc>
          <w:tcPr>
            <w:tcW w:w="2851" w:type="dxa"/>
          </w:tcPr>
          <w:p w14:paraId="0783DF88" w14:textId="7B7E1954" w:rsidR="00D00EDC" w:rsidRPr="000E76B8" w:rsidRDefault="00D00EDC" w:rsidP="00D00EDC">
            <w:pPr>
              <w:rPr>
                <w:sz w:val="20"/>
                <w:szCs w:val="21"/>
              </w:rPr>
            </w:pPr>
            <w:r w:rsidRPr="000E76B8">
              <w:rPr>
                <w:sz w:val="20"/>
                <w:szCs w:val="21"/>
              </w:rPr>
              <w:t>Make Appointment inherit from Patient</w:t>
            </w:r>
          </w:p>
        </w:tc>
        <w:tc>
          <w:tcPr>
            <w:tcW w:w="1869" w:type="dxa"/>
          </w:tcPr>
          <w:p w14:paraId="69231BDA" w14:textId="042102BC" w:rsidR="00D00EDC" w:rsidRPr="000E76B8" w:rsidRDefault="000160F9" w:rsidP="00D00EDC">
            <w:pPr>
              <w:rPr>
                <w:sz w:val="20"/>
                <w:szCs w:val="21"/>
              </w:rPr>
            </w:pPr>
            <w:r>
              <w:rPr>
                <w:sz w:val="20"/>
                <w:szCs w:val="21"/>
              </w:rPr>
              <w:t>None</w:t>
            </w:r>
          </w:p>
        </w:tc>
        <w:tc>
          <w:tcPr>
            <w:tcW w:w="1863" w:type="dxa"/>
          </w:tcPr>
          <w:p w14:paraId="02F063EC" w14:textId="3D653642" w:rsidR="00D00EDC" w:rsidRPr="000E76B8" w:rsidRDefault="00D00EDC" w:rsidP="00D00EDC">
            <w:pPr>
              <w:rPr>
                <w:sz w:val="20"/>
                <w:szCs w:val="21"/>
              </w:rPr>
            </w:pPr>
            <w:r w:rsidRPr="000E76B8">
              <w:rPr>
                <w:sz w:val="20"/>
                <w:szCs w:val="21"/>
              </w:rPr>
              <w:t>Rejected</w:t>
            </w:r>
          </w:p>
        </w:tc>
        <w:tc>
          <w:tcPr>
            <w:tcW w:w="3493" w:type="dxa"/>
          </w:tcPr>
          <w:p w14:paraId="5B361386" w14:textId="7D5549A6" w:rsidR="00D00EDC" w:rsidRPr="000E76B8" w:rsidRDefault="00D00EDC" w:rsidP="00D00EDC">
            <w:pPr>
              <w:rPr>
                <w:sz w:val="20"/>
                <w:szCs w:val="21"/>
              </w:rPr>
            </w:pPr>
            <w:r w:rsidRPr="000E76B8">
              <w:rPr>
                <w:sz w:val="20"/>
                <w:szCs w:val="21"/>
              </w:rPr>
              <w:t>Appointment is not a type of Patient, its an association.</w:t>
            </w:r>
          </w:p>
        </w:tc>
        <w:tc>
          <w:tcPr>
            <w:tcW w:w="1406" w:type="dxa"/>
          </w:tcPr>
          <w:p w14:paraId="4497DDC3" w14:textId="1D6F868A" w:rsidR="00D00EDC" w:rsidRPr="000E76B8" w:rsidRDefault="0080198D" w:rsidP="00D00EDC">
            <w:pPr>
              <w:rPr>
                <w:sz w:val="20"/>
                <w:szCs w:val="21"/>
              </w:rPr>
            </w:pPr>
            <w:r>
              <w:rPr>
                <w:sz w:val="20"/>
                <w:szCs w:val="21"/>
              </w:rPr>
              <w:t>None</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F9"/>
    <w:rsid w:val="00034616"/>
    <w:rsid w:val="0006063C"/>
    <w:rsid w:val="000E4C67"/>
    <w:rsid w:val="000E5689"/>
    <w:rsid w:val="000E76B8"/>
    <w:rsid w:val="0015074B"/>
    <w:rsid w:val="00151A07"/>
    <w:rsid w:val="00151FB3"/>
    <w:rsid w:val="00156235"/>
    <w:rsid w:val="0029639D"/>
    <w:rsid w:val="00303C80"/>
    <w:rsid w:val="00326822"/>
    <w:rsid w:val="00326F90"/>
    <w:rsid w:val="003503AD"/>
    <w:rsid w:val="003525B1"/>
    <w:rsid w:val="00381385"/>
    <w:rsid w:val="003D4569"/>
    <w:rsid w:val="003D6C92"/>
    <w:rsid w:val="003D7E6C"/>
    <w:rsid w:val="00427FFD"/>
    <w:rsid w:val="00451A3C"/>
    <w:rsid w:val="004A484B"/>
    <w:rsid w:val="004C778E"/>
    <w:rsid w:val="005142BC"/>
    <w:rsid w:val="0052246E"/>
    <w:rsid w:val="00560F39"/>
    <w:rsid w:val="00574B70"/>
    <w:rsid w:val="005E7554"/>
    <w:rsid w:val="006079D1"/>
    <w:rsid w:val="006266B2"/>
    <w:rsid w:val="00635461"/>
    <w:rsid w:val="006F6528"/>
    <w:rsid w:val="007310FC"/>
    <w:rsid w:val="00752A51"/>
    <w:rsid w:val="0080198D"/>
    <w:rsid w:val="008A3BB8"/>
    <w:rsid w:val="008E57D2"/>
    <w:rsid w:val="00925FAF"/>
    <w:rsid w:val="009438AB"/>
    <w:rsid w:val="0095278B"/>
    <w:rsid w:val="009C6550"/>
    <w:rsid w:val="009D2DCE"/>
    <w:rsid w:val="009E56BB"/>
    <w:rsid w:val="00AA1D8D"/>
    <w:rsid w:val="00B47730"/>
    <w:rsid w:val="00B9767D"/>
    <w:rsid w:val="00BE1A23"/>
    <w:rsid w:val="00CB0664"/>
    <w:rsid w:val="00D00EDC"/>
    <w:rsid w:val="00D22EF2"/>
    <w:rsid w:val="00D31B19"/>
    <w:rsid w:val="00D648B6"/>
    <w:rsid w:val="00DA2747"/>
    <w:rsid w:val="00DC5C09"/>
    <w:rsid w:val="00E37A32"/>
    <w:rsid w:val="00E659EA"/>
    <w:rsid w:val="00EE2115"/>
    <w:rsid w:val="00F20F4B"/>
    <w:rsid w:val="00F63B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Emilio.Rojas-Terry</cp:lastModifiedBy>
  <cp:revision>48</cp:revision>
  <dcterms:created xsi:type="dcterms:W3CDTF">2013-12-23T23:15:00Z</dcterms:created>
  <dcterms:modified xsi:type="dcterms:W3CDTF">2026-09-15T10:45:00Z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