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Pr="0078309D" w:rsidRDefault="00754A03">
      <w:pPr>
        <w:pStyle w:val="Title"/>
        <w:jc w:val="center"/>
      </w:pPr>
      <w:r w:rsidRPr="0078309D">
        <w:t>Assignment 2 – Case Study Lab</w:t>
      </w:r>
    </w:p>
    <w:p w14:paraId="1631E5E5" w14:textId="77777777" w:rsidR="00754A03" w:rsidRPr="0078309D" w:rsidRDefault="00754A03">
      <w:pPr>
        <w:pStyle w:val="Title"/>
        <w:jc w:val="center"/>
      </w:pPr>
      <w:r w:rsidRPr="0078309D">
        <w:t>Stage 2 Lab Activities</w:t>
      </w:r>
    </w:p>
    <w:p w14:paraId="274604CC" w14:textId="74770CC5" w:rsidR="000A18CA" w:rsidRPr="0078309D" w:rsidRDefault="00000000">
      <w:pPr>
        <w:pStyle w:val="Title"/>
        <w:jc w:val="center"/>
      </w:pPr>
      <w:r w:rsidRPr="0078309D">
        <w:t xml:space="preserve">SmartCare Requirements Engineering </w:t>
      </w:r>
    </w:p>
    <w:p w14:paraId="4432C640" w14:textId="19F600FD" w:rsidR="000A18CA" w:rsidRPr="0078309D" w:rsidRDefault="00000000">
      <w:pPr>
        <w:jc w:val="center"/>
      </w:pPr>
      <w:r w:rsidRPr="0078309D">
        <w:t xml:space="preserve">AI OFF -&gt; AI ON -&gt; VERIFY | </w:t>
      </w:r>
      <w:r w:rsidR="004B0A89" w:rsidRPr="0078309D">
        <w:t>1 hour</w:t>
      </w:r>
    </w:p>
    <w:p w14:paraId="6AEC4B4E" w14:textId="77777777" w:rsidR="000A18CA" w:rsidRPr="0078309D" w:rsidRDefault="00000000">
      <w:pPr>
        <w:pStyle w:val="Heading1"/>
      </w:pPr>
      <w:r w:rsidRPr="0078309D">
        <w:t>Learning objectives</w:t>
      </w:r>
    </w:p>
    <w:p w14:paraId="0611E92C" w14:textId="77777777" w:rsidR="000A18CA" w:rsidRPr="0078309D" w:rsidRDefault="00000000">
      <w:pPr>
        <w:pStyle w:val="ListBullet"/>
      </w:pPr>
      <w:r w:rsidRPr="0078309D">
        <w:t>Analyse the SmartCare client brief.</w:t>
      </w:r>
    </w:p>
    <w:p w14:paraId="782AFDF2" w14:textId="77777777" w:rsidR="000A18CA" w:rsidRPr="0078309D" w:rsidRDefault="00000000">
      <w:pPr>
        <w:pStyle w:val="ListBullet"/>
      </w:pPr>
      <w:r w:rsidRPr="0078309D">
        <w:t>Identify stakeholders and scope.</w:t>
      </w:r>
    </w:p>
    <w:p w14:paraId="245D1943" w14:textId="77777777" w:rsidR="000A18CA" w:rsidRPr="0078309D" w:rsidRDefault="00000000">
      <w:pPr>
        <w:pStyle w:val="ListBullet"/>
      </w:pPr>
      <w:r w:rsidRPr="0078309D">
        <w:t>Write functional and non-functional requirements.</w:t>
      </w:r>
    </w:p>
    <w:p w14:paraId="229EEBFE" w14:textId="77777777" w:rsidR="000A18CA" w:rsidRPr="0078309D" w:rsidRDefault="00000000">
      <w:pPr>
        <w:pStyle w:val="ListBullet"/>
      </w:pPr>
      <w:r w:rsidRPr="0078309D">
        <w:t>Develop user stories and Given-When-Then acceptance criteria.</w:t>
      </w:r>
    </w:p>
    <w:p w14:paraId="45D04225" w14:textId="77777777" w:rsidR="000A18CA" w:rsidRPr="0078309D" w:rsidRDefault="00000000">
      <w:pPr>
        <w:pStyle w:val="ListBullet"/>
      </w:pPr>
      <w:r w:rsidRPr="0078309D">
        <w:t>Use AI to critique requirements without allowing it to invent stakeholder needs.</w:t>
      </w:r>
    </w:p>
    <w:p w14:paraId="61865B3C" w14:textId="77777777" w:rsidR="000A18CA" w:rsidRPr="0078309D" w:rsidRDefault="00000000">
      <w:pPr>
        <w:pStyle w:val="ListBullet"/>
      </w:pPr>
      <w:r w:rsidRPr="0078309D">
        <w:t>Produce SmartCare Requirements Specification v1.0.</w:t>
      </w:r>
    </w:p>
    <w:p w14:paraId="7A66E5CF" w14:textId="77777777" w:rsidR="000A18CA" w:rsidRPr="0078309D" w:rsidRDefault="00000000">
      <w:pPr>
        <w:pStyle w:val="Heading1"/>
      </w:pPr>
      <w:r w:rsidRPr="0078309D">
        <w:t>Part A - Client Brief: AI OFF</w:t>
      </w:r>
    </w:p>
    <w:p w14:paraId="501DE35F" w14:textId="0683F7B0" w:rsidR="007F2B66" w:rsidRPr="0078309D" w:rsidRDefault="00000000">
      <w:r w:rsidRPr="0078309D">
        <w:t>SmartCare uses spreadsheets and paper records.</w:t>
      </w:r>
      <w:r w:rsidR="007F2B66" w:rsidRPr="0078309D">
        <w:t xml:space="preserve"> The key problems reported by staff in the brief are:</w:t>
      </w:r>
    </w:p>
    <w:p w14:paraId="662FD0C9" w14:textId="77777777" w:rsidR="007F2B66" w:rsidRPr="0078309D" w:rsidRDefault="00000000" w:rsidP="007F2B66">
      <w:pPr>
        <w:pStyle w:val="ListParagraph"/>
        <w:numPr>
          <w:ilvl w:val="0"/>
          <w:numId w:val="10"/>
        </w:numPr>
      </w:pPr>
      <w:r w:rsidRPr="0078309D">
        <w:t xml:space="preserve"> Staff report duplicate bookings</w:t>
      </w:r>
    </w:p>
    <w:p w14:paraId="56C7EF60" w14:textId="77777777" w:rsidR="007F2B66" w:rsidRPr="0078309D" w:rsidRDefault="007F2B66" w:rsidP="007F2B66">
      <w:pPr>
        <w:pStyle w:val="ListParagraph"/>
        <w:numPr>
          <w:ilvl w:val="0"/>
          <w:numId w:val="10"/>
        </w:numPr>
      </w:pPr>
      <w:r w:rsidRPr="0078309D">
        <w:t>D</w:t>
      </w:r>
      <w:r w:rsidR="00000000" w:rsidRPr="0078309D">
        <w:t>ifficulty finding patient information</w:t>
      </w:r>
    </w:p>
    <w:p w14:paraId="5E1E3BC8" w14:textId="77777777" w:rsidR="00EC7EC9" w:rsidRPr="0078309D" w:rsidRDefault="007F2B66" w:rsidP="007F2B66">
      <w:pPr>
        <w:pStyle w:val="ListParagraph"/>
        <w:numPr>
          <w:ilvl w:val="0"/>
          <w:numId w:val="10"/>
        </w:numPr>
      </w:pPr>
      <w:r w:rsidRPr="0078309D">
        <w:t>I</w:t>
      </w:r>
      <w:r w:rsidR="00000000" w:rsidRPr="0078309D">
        <w:t xml:space="preserve">nconsistent appointment status </w:t>
      </w:r>
    </w:p>
    <w:p w14:paraId="0A43F8C0" w14:textId="7E9DCB0F" w:rsidR="006646A6" w:rsidRPr="0078309D" w:rsidRDefault="00EC7EC9" w:rsidP="006646A6">
      <w:pPr>
        <w:pStyle w:val="ListParagraph"/>
        <w:numPr>
          <w:ilvl w:val="0"/>
          <w:numId w:val="10"/>
        </w:numPr>
      </w:pPr>
      <w:r w:rsidRPr="0078309D">
        <w:t xml:space="preserve">Limited </w:t>
      </w:r>
      <w:r w:rsidR="00000000" w:rsidRPr="0078309D">
        <w:t xml:space="preserve">appointment history. </w:t>
      </w:r>
    </w:p>
    <w:p w14:paraId="588B2E4F" w14:textId="2D385576" w:rsidR="000A18CA" w:rsidRPr="0078309D" w:rsidRDefault="006646A6" w:rsidP="006646A6">
      <w:r w:rsidRPr="0078309D">
        <w:t>Management wants a small, maintainable patient, practitioner</w:t>
      </w:r>
      <w:r w:rsidR="008E5609" w:rsidRPr="0078309D">
        <w:t>,</w:t>
      </w:r>
      <w:r w:rsidRPr="0078309D">
        <w:t xml:space="preserve"> and appointment system</w:t>
      </w:r>
    </w:p>
    <w:p w14:paraId="6E7C6D21" w14:textId="77777777" w:rsidR="000A18CA" w:rsidRPr="0078309D" w:rsidRDefault="00000000">
      <w:pPr>
        <w:pStyle w:val="Heading1"/>
      </w:pPr>
      <w:r w:rsidRPr="0078309D">
        <w:t>P</w:t>
      </w:r>
      <w:r w:rsidRPr="0078309D">
        <w:t>art B - Stakeholders and Scope: AI OFF</w:t>
      </w:r>
    </w:p>
    <w:p w14:paraId="3673826D" w14:textId="77777777" w:rsidR="000A18CA" w:rsidRPr="0078309D" w:rsidRDefault="00000000">
      <w:r w:rsidRPr="0078309D">
        <w:t>I</w:t>
      </w:r>
      <w:r w:rsidRPr="0078309D">
        <w:t>dentify at least four stakeholders. Create In Scope and Out of Scope lists. Label uncertain features as provisional rather than confirmed.</w:t>
      </w:r>
    </w:p>
    <w:tbl>
      <w:tblPr>
        <w:tblStyle w:val="TableGrid"/>
        <w:tblW w:w="0" w:type="auto"/>
        <w:tblLook w:val="04A0" w:firstRow="1" w:lastRow="0" w:firstColumn="1" w:lastColumn="0" w:noHBand="0" w:noVBand="1"/>
      </w:tblPr>
      <w:tblGrid>
        <w:gridCol w:w="3408"/>
        <w:gridCol w:w="3408"/>
      </w:tblGrid>
      <w:tr w:rsidR="003A6CE1" w:rsidRPr="0078309D" w14:paraId="642AA83C" w14:textId="77777777" w:rsidTr="00FF4BBA">
        <w:tc>
          <w:tcPr>
            <w:tcW w:w="3408" w:type="dxa"/>
          </w:tcPr>
          <w:p w14:paraId="4A34EB3E" w14:textId="77777777" w:rsidR="003A6CE1" w:rsidRPr="0078309D" w:rsidRDefault="003A6CE1" w:rsidP="00FF4BBA">
            <w:r w:rsidRPr="0078309D">
              <w:t>Stakeholder</w:t>
            </w:r>
          </w:p>
        </w:tc>
        <w:tc>
          <w:tcPr>
            <w:tcW w:w="3408" w:type="dxa"/>
          </w:tcPr>
          <w:p w14:paraId="6B317A38" w14:textId="77777777" w:rsidR="003A6CE1" w:rsidRPr="0078309D" w:rsidRDefault="003A6CE1" w:rsidP="00FF4BBA">
            <w:r w:rsidRPr="0078309D">
              <w:t>Need</w:t>
            </w:r>
          </w:p>
        </w:tc>
      </w:tr>
      <w:tr w:rsidR="003A6CE1" w:rsidRPr="0078309D" w14:paraId="3914559B" w14:textId="77777777" w:rsidTr="00FF4BBA">
        <w:tc>
          <w:tcPr>
            <w:tcW w:w="3408" w:type="dxa"/>
          </w:tcPr>
          <w:p w14:paraId="5384E33B" w14:textId="77777777" w:rsidR="003A6CE1" w:rsidRPr="0078309D" w:rsidRDefault="003A6CE1" w:rsidP="00FF4BBA">
            <w:r w:rsidRPr="0078309D">
              <w:t>Receptionist / Clinic Staff</w:t>
            </w:r>
          </w:p>
        </w:tc>
        <w:tc>
          <w:tcPr>
            <w:tcW w:w="3408" w:type="dxa"/>
          </w:tcPr>
          <w:p w14:paraId="2C0E3BAE" w14:textId="77777777" w:rsidR="003A6CE1" w:rsidRPr="0078309D" w:rsidRDefault="003A6CE1" w:rsidP="00FF4BBA">
            <w:r w:rsidRPr="0078309D">
              <w:t>To register patients, find patients information, be able to create and cancel appointments.</w:t>
            </w:r>
          </w:p>
        </w:tc>
      </w:tr>
      <w:tr w:rsidR="003A6CE1" w:rsidRPr="0078309D" w14:paraId="3A913E6B" w14:textId="77777777" w:rsidTr="00FF4BBA">
        <w:tc>
          <w:tcPr>
            <w:tcW w:w="3408" w:type="dxa"/>
          </w:tcPr>
          <w:p w14:paraId="5C24FB84" w14:textId="77777777" w:rsidR="003A6CE1" w:rsidRPr="0078309D" w:rsidRDefault="003A6CE1" w:rsidP="00FF4BBA">
            <w:r w:rsidRPr="0078309D">
              <w:t xml:space="preserve">Practitioner </w:t>
            </w:r>
          </w:p>
        </w:tc>
        <w:tc>
          <w:tcPr>
            <w:tcW w:w="3408" w:type="dxa"/>
          </w:tcPr>
          <w:p w14:paraId="11D1D97D" w14:textId="77777777" w:rsidR="003A6CE1" w:rsidRPr="0078309D" w:rsidRDefault="003A6CE1" w:rsidP="00FF4BBA">
            <w:r w:rsidRPr="0078309D">
              <w:t>Accurate appointment information and reliable scheduling without conflicting active appointments.</w:t>
            </w:r>
          </w:p>
        </w:tc>
      </w:tr>
      <w:tr w:rsidR="003A6CE1" w:rsidRPr="0078309D" w14:paraId="1F63083C" w14:textId="77777777" w:rsidTr="00FF4BBA">
        <w:tc>
          <w:tcPr>
            <w:tcW w:w="3408" w:type="dxa"/>
          </w:tcPr>
          <w:p w14:paraId="71145693" w14:textId="77777777" w:rsidR="003A6CE1" w:rsidRPr="0078309D" w:rsidRDefault="003A6CE1" w:rsidP="00FF4BBA">
            <w:r w:rsidRPr="0078309D">
              <w:t>Clinic Manager</w:t>
            </w:r>
          </w:p>
        </w:tc>
        <w:tc>
          <w:tcPr>
            <w:tcW w:w="3408" w:type="dxa"/>
          </w:tcPr>
          <w:p w14:paraId="344A3F16" w14:textId="77777777" w:rsidR="003A6CE1" w:rsidRPr="0078309D" w:rsidRDefault="003A6CE1" w:rsidP="00FF4BBA">
            <w:r w:rsidRPr="0078309D">
              <w:t xml:space="preserve">A small sustainable system that has reliable practitioner, patient, and appointment information. </w:t>
            </w:r>
          </w:p>
        </w:tc>
      </w:tr>
      <w:tr w:rsidR="003A6CE1" w:rsidRPr="0078309D" w14:paraId="7B2F4E23" w14:textId="77777777" w:rsidTr="00FF4BBA">
        <w:tc>
          <w:tcPr>
            <w:tcW w:w="3408" w:type="dxa"/>
          </w:tcPr>
          <w:p w14:paraId="353FA616" w14:textId="77777777" w:rsidR="003A6CE1" w:rsidRPr="0078309D" w:rsidRDefault="003A6CE1" w:rsidP="00FF4BBA">
            <w:r w:rsidRPr="0078309D">
              <w:t>Patient</w:t>
            </w:r>
          </w:p>
        </w:tc>
        <w:tc>
          <w:tcPr>
            <w:tcW w:w="3408" w:type="dxa"/>
          </w:tcPr>
          <w:p w14:paraId="65D36DFC" w14:textId="77777777" w:rsidR="003A6CE1" w:rsidRPr="0078309D" w:rsidRDefault="003A6CE1" w:rsidP="00FF4BBA">
            <w:r w:rsidRPr="0078309D">
              <w:t>Accurate patient details and correct appointment records.</w:t>
            </w:r>
          </w:p>
        </w:tc>
      </w:tr>
      <w:tr w:rsidR="003A6CE1" w:rsidRPr="0078309D" w14:paraId="2DB1D3AF" w14:textId="77777777" w:rsidTr="00FF4BBA">
        <w:tc>
          <w:tcPr>
            <w:tcW w:w="3408" w:type="dxa"/>
          </w:tcPr>
          <w:p w14:paraId="60D57CA4" w14:textId="77777777" w:rsidR="003A6CE1" w:rsidRPr="0078309D" w:rsidRDefault="003A6CE1" w:rsidP="00FF4BBA">
            <w:r w:rsidRPr="0078309D">
              <w:t>System Administer / Maintainer</w:t>
            </w:r>
          </w:p>
        </w:tc>
        <w:tc>
          <w:tcPr>
            <w:tcW w:w="3408" w:type="dxa"/>
          </w:tcPr>
          <w:p w14:paraId="791B7704" w14:textId="77777777" w:rsidR="003A6CE1" w:rsidRPr="0078309D" w:rsidRDefault="003A6CE1" w:rsidP="00FF4BBA">
            <w:r w:rsidRPr="0078309D">
              <w:t>A system that is easily maintainable, testable, has reliable and consistent data.</w:t>
            </w:r>
          </w:p>
        </w:tc>
      </w:tr>
    </w:tbl>
    <w:p w14:paraId="6254CCC4" w14:textId="77777777" w:rsidR="003A6CE1" w:rsidRPr="0078309D" w:rsidRDefault="003A6CE1" w:rsidP="003A6CE1">
      <w:pPr>
        <w:rPr>
          <w:b/>
          <w:bCs/>
          <w:u w:val="single"/>
        </w:rPr>
      </w:pPr>
      <w:r w:rsidRPr="0078309D">
        <w:rPr>
          <w:b/>
          <w:bCs/>
          <w:u w:val="single"/>
        </w:rPr>
        <w:lastRenderedPageBreak/>
        <w:t>Scope</w:t>
      </w:r>
    </w:p>
    <w:p w14:paraId="6A405FD4" w14:textId="77777777" w:rsidR="003A6CE1" w:rsidRPr="0078309D" w:rsidRDefault="003A6CE1" w:rsidP="003A6CE1">
      <w:pPr>
        <w:rPr>
          <w:b/>
          <w:bCs/>
        </w:rPr>
      </w:pPr>
      <w:r w:rsidRPr="0078309D">
        <w:rPr>
          <w:b/>
          <w:bCs/>
        </w:rPr>
        <w:t>In Scope</w:t>
      </w:r>
    </w:p>
    <w:p w14:paraId="42A9460C" w14:textId="77777777" w:rsidR="003A6CE1" w:rsidRPr="0078309D" w:rsidRDefault="003A6CE1" w:rsidP="003A6CE1">
      <w:pPr>
        <w:pStyle w:val="ListParagraph"/>
        <w:numPr>
          <w:ilvl w:val="0"/>
          <w:numId w:val="11"/>
        </w:numPr>
      </w:pPr>
      <w:r w:rsidRPr="0078309D">
        <w:t>Register patients</w:t>
      </w:r>
    </w:p>
    <w:p w14:paraId="72F101C3" w14:textId="77777777" w:rsidR="003A6CE1" w:rsidRPr="0078309D" w:rsidRDefault="003A6CE1" w:rsidP="003A6CE1">
      <w:pPr>
        <w:pStyle w:val="ListParagraph"/>
        <w:numPr>
          <w:ilvl w:val="0"/>
          <w:numId w:val="11"/>
        </w:numPr>
      </w:pPr>
      <w:r w:rsidRPr="0078309D">
        <w:t>Register practitioners</w:t>
      </w:r>
    </w:p>
    <w:p w14:paraId="22DD9A04" w14:textId="77777777" w:rsidR="003A6CE1" w:rsidRPr="0078309D" w:rsidRDefault="003A6CE1" w:rsidP="003A6CE1">
      <w:pPr>
        <w:pStyle w:val="ListParagraph"/>
        <w:numPr>
          <w:ilvl w:val="0"/>
          <w:numId w:val="11"/>
        </w:numPr>
      </w:pPr>
      <w:r w:rsidRPr="0078309D">
        <w:t>Search for patients</w:t>
      </w:r>
    </w:p>
    <w:p w14:paraId="2A6A4ED1" w14:textId="77777777" w:rsidR="003A6CE1" w:rsidRPr="0078309D" w:rsidRDefault="003A6CE1" w:rsidP="003A6CE1">
      <w:pPr>
        <w:pStyle w:val="ListParagraph"/>
        <w:numPr>
          <w:ilvl w:val="0"/>
          <w:numId w:val="11"/>
        </w:numPr>
      </w:pPr>
      <w:r w:rsidRPr="0078309D">
        <w:t>Create appointments</w:t>
      </w:r>
    </w:p>
    <w:p w14:paraId="4B5E66B7" w14:textId="77777777" w:rsidR="003A6CE1" w:rsidRPr="0078309D" w:rsidRDefault="003A6CE1" w:rsidP="003A6CE1">
      <w:pPr>
        <w:pStyle w:val="ListParagraph"/>
        <w:numPr>
          <w:ilvl w:val="0"/>
          <w:numId w:val="11"/>
        </w:numPr>
      </w:pPr>
      <w:r w:rsidRPr="0078309D">
        <w:t>Cancel appointments</w:t>
      </w:r>
    </w:p>
    <w:p w14:paraId="7F975C8F" w14:textId="77777777" w:rsidR="003A6CE1" w:rsidRPr="0078309D" w:rsidRDefault="003A6CE1" w:rsidP="003A6CE1">
      <w:pPr>
        <w:pStyle w:val="ListParagraph"/>
        <w:numPr>
          <w:ilvl w:val="0"/>
          <w:numId w:val="11"/>
        </w:numPr>
      </w:pPr>
      <w:r w:rsidRPr="0078309D">
        <w:t>Prevent conflicting active appointments for the same practitioner</w:t>
      </w:r>
    </w:p>
    <w:p w14:paraId="6CC6D13C" w14:textId="77777777" w:rsidR="003A6CE1" w:rsidRPr="0078309D" w:rsidRDefault="003A6CE1" w:rsidP="003A6CE1">
      <w:pPr>
        <w:pStyle w:val="ListParagraph"/>
        <w:numPr>
          <w:ilvl w:val="0"/>
          <w:numId w:val="11"/>
        </w:numPr>
      </w:pPr>
      <w:r w:rsidRPr="0078309D">
        <w:t>Retain cancelled appointments in the appointment history</w:t>
      </w:r>
    </w:p>
    <w:p w14:paraId="2255CB3B" w14:textId="77777777" w:rsidR="003A6CE1" w:rsidRPr="0078309D" w:rsidRDefault="003A6CE1" w:rsidP="003A6CE1">
      <w:pPr>
        <w:pStyle w:val="ListParagraph"/>
        <w:numPr>
          <w:ilvl w:val="0"/>
          <w:numId w:val="11"/>
        </w:numPr>
      </w:pPr>
      <w:r w:rsidRPr="0078309D">
        <w:t>Preserve relevant patient, practitioner, and appointment data between sessions</w:t>
      </w:r>
    </w:p>
    <w:p w14:paraId="50626795" w14:textId="77777777" w:rsidR="003A6CE1" w:rsidRPr="0078309D" w:rsidRDefault="003A6CE1" w:rsidP="003A6CE1">
      <w:pPr>
        <w:rPr>
          <w:b/>
          <w:bCs/>
        </w:rPr>
      </w:pPr>
      <w:r w:rsidRPr="0078309D">
        <w:rPr>
          <w:b/>
          <w:bCs/>
        </w:rPr>
        <w:t>Out of Scope – Unless the client explicitly introduces them later</w:t>
      </w:r>
    </w:p>
    <w:p w14:paraId="6A2C8E1A" w14:textId="77777777" w:rsidR="003A6CE1" w:rsidRPr="0078309D" w:rsidRDefault="003A6CE1" w:rsidP="003A6CE1">
      <w:pPr>
        <w:pStyle w:val="ListParagraph"/>
        <w:numPr>
          <w:ilvl w:val="0"/>
          <w:numId w:val="12"/>
        </w:numPr>
      </w:pPr>
      <w:r w:rsidRPr="0078309D">
        <w:t>Online payment</w:t>
      </w:r>
    </w:p>
    <w:p w14:paraId="4A546684" w14:textId="77777777" w:rsidR="003A6CE1" w:rsidRPr="0078309D" w:rsidRDefault="003A6CE1" w:rsidP="003A6CE1">
      <w:pPr>
        <w:pStyle w:val="ListParagraph"/>
        <w:numPr>
          <w:ilvl w:val="0"/>
          <w:numId w:val="12"/>
        </w:numPr>
      </w:pPr>
      <w:r w:rsidRPr="0078309D">
        <w:t>Facial-recognition login</w:t>
      </w:r>
    </w:p>
    <w:p w14:paraId="22EDC573" w14:textId="77777777" w:rsidR="003A6CE1" w:rsidRPr="0078309D" w:rsidRDefault="003A6CE1" w:rsidP="003A6CE1">
      <w:pPr>
        <w:pStyle w:val="ListParagraph"/>
        <w:numPr>
          <w:ilvl w:val="0"/>
          <w:numId w:val="12"/>
        </w:numPr>
      </w:pPr>
      <w:r w:rsidRPr="0078309D">
        <w:t>Insurance processing</w:t>
      </w:r>
    </w:p>
    <w:p w14:paraId="16BC8B0C" w14:textId="77777777" w:rsidR="003A6CE1" w:rsidRPr="0078309D" w:rsidRDefault="003A6CE1" w:rsidP="003A6CE1">
      <w:pPr>
        <w:pStyle w:val="ListParagraph"/>
        <w:numPr>
          <w:ilvl w:val="0"/>
          <w:numId w:val="12"/>
        </w:numPr>
      </w:pPr>
      <w:r w:rsidRPr="0078309D">
        <w:t>AI diagnosis and treatment recommendations</w:t>
      </w:r>
    </w:p>
    <w:p w14:paraId="5A2EFCA9" w14:textId="77777777" w:rsidR="003A6CE1" w:rsidRPr="0078309D" w:rsidRDefault="003A6CE1" w:rsidP="003A6CE1">
      <w:pPr>
        <w:pStyle w:val="ListParagraph"/>
        <w:numPr>
          <w:ilvl w:val="0"/>
          <w:numId w:val="12"/>
        </w:numPr>
      </w:pPr>
      <w:r w:rsidRPr="0078309D">
        <w:t>Other larger features that have not been supported by the current client’s brief</w:t>
      </w:r>
    </w:p>
    <w:p w14:paraId="579FCD2A" w14:textId="77777777" w:rsidR="003A6CE1" w:rsidRPr="0078309D" w:rsidRDefault="003A6CE1" w:rsidP="003A6CE1">
      <w:pPr>
        <w:rPr>
          <w:b/>
          <w:bCs/>
        </w:rPr>
      </w:pPr>
      <w:r w:rsidRPr="0078309D">
        <w:rPr>
          <w:b/>
          <w:bCs/>
        </w:rPr>
        <w:t>Provisional and Requires Validation</w:t>
      </w:r>
    </w:p>
    <w:p w14:paraId="288EA212" w14:textId="77777777" w:rsidR="003A6CE1" w:rsidRPr="0078309D" w:rsidRDefault="003A6CE1" w:rsidP="003A6CE1">
      <w:pPr>
        <w:pStyle w:val="ListParagraph"/>
        <w:numPr>
          <w:ilvl w:val="0"/>
          <w:numId w:val="13"/>
        </w:numPr>
      </w:pPr>
      <w:r w:rsidRPr="0078309D">
        <w:t>SMS appointment reminders</w:t>
      </w:r>
    </w:p>
    <w:p w14:paraId="02EC4FE7" w14:textId="77777777" w:rsidR="003A6CE1" w:rsidRPr="0078309D" w:rsidRDefault="003A6CE1" w:rsidP="003A6CE1">
      <w:pPr>
        <w:pStyle w:val="ListParagraph"/>
        <w:numPr>
          <w:ilvl w:val="0"/>
          <w:numId w:val="13"/>
        </w:numPr>
      </w:pPr>
      <w:r w:rsidRPr="0078309D">
        <w:t>Exact performance targets</w:t>
      </w:r>
    </w:p>
    <w:p w14:paraId="3EC20FB5" w14:textId="77777777" w:rsidR="003A6CE1" w:rsidRPr="0078309D" w:rsidRDefault="003A6CE1" w:rsidP="003A6CE1">
      <w:pPr>
        <w:pStyle w:val="ListParagraph"/>
        <w:numPr>
          <w:ilvl w:val="0"/>
          <w:numId w:val="13"/>
        </w:numPr>
      </w:pPr>
      <w:r w:rsidRPr="0078309D">
        <w:t>Exact data-retention rules</w:t>
      </w:r>
    </w:p>
    <w:p w14:paraId="35E174D7" w14:textId="77777777" w:rsidR="003A6CE1" w:rsidRPr="0078309D" w:rsidRDefault="003A6CE1" w:rsidP="003A6CE1">
      <w:pPr>
        <w:pStyle w:val="ListParagraph"/>
        <w:numPr>
          <w:ilvl w:val="0"/>
          <w:numId w:val="13"/>
        </w:numPr>
      </w:pPr>
      <w:r w:rsidRPr="0078309D">
        <w:t>Exact staff roles and permissions</w:t>
      </w:r>
    </w:p>
    <w:p w14:paraId="6E5231FE" w14:textId="5194D09C" w:rsidR="003A6CE1" w:rsidRPr="0078309D" w:rsidRDefault="003A6CE1" w:rsidP="003A6CE1">
      <w:pPr>
        <w:pStyle w:val="ListParagraph"/>
        <w:numPr>
          <w:ilvl w:val="0"/>
          <w:numId w:val="13"/>
        </w:numPr>
      </w:pPr>
      <w:r w:rsidRPr="0078309D">
        <w:t>Practitioner schedule-view functionality</w:t>
      </w:r>
    </w:p>
    <w:p w14:paraId="085F57C2" w14:textId="77777777" w:rsidR="000A18CA" w:rsidRPr="0078309D" w:rsidRDefault="00000000">
      <w:pPr>
        <w:pStyle w:val="Heading1"/>
      </w:pPr>
      <w:r w:rsidRPr="0078309D">
        <w:t>P</w:t>
      </w:r>
      <w:r w:rsidRPr="0078309D">
        <w:t>art C - Functional Requirements: AI OFF</w:t>
      </w:r>
    </w:p>
    <w:p w14:paraId="4CB65DE1" w14:textId="77777777" w:rsidR="000A18CA" w:rsidRPr="0078309D" w:rsidRDefault="00000000">
      <w:r w:rsidRPr="0078309D">
        <w:t>Write 8-12 numbered functional requirements using FR-01, FR-02 and so on. Each should describe one observable capability.</w:t>
      </w:r>
    </w:p>
    <w:p w14:paraId="22543A75" w14:textId="77777777" w:rsidR="00896B72" w:rsidRPr="0078309D" w:rsidRDefault="00896B72" w:rsidP="00896B72">
      <w:r w:rsidRPr="0078309D">
        <w:t>FR-01: The system shall allow staff to register a patient.</w:t>
      </w:r>
    </w:p>
    <w:p w14:paraId="14535EC4" w14:textId="77777777" w:rsidR="00896B72" w:rsidRPr="0078309D" w:rsidRDefault="00896B72" w:rsidP="00896B72">
      <w:r w:rsidRPr="0078309D">
        <w:t>FR-02: The system shall allow staff to search for a patient.</w:t>
      </w:r>
    </w:p>
    <w:p w14:paraId="5D674AE3" w14:textId="77777777" w:rsidR="00896B72" w:rsidRPr="0078309D" w:rsidRDefault="00896B72" w:rsidP="00896B72">
      <w:r w:rsidRPr="0078309D">
        <w:t>FR-03: The system shall allow staff to register a practitioner.</w:t>
      </w:r>
    </w:p>
    <w:p w14:paraId="5EB0BD74" w14:textId="77777777" w:rsidR="00896B72" w:rsidRPr="0078309D" w:rsidRDefault="00896B72" w:rsidP="00896B72">
      <w:r w:rsidRPr="0078309D">
        <w:t>FR-04: The system shall allow staff to create an appointment.</w:t>
      </w:r>
    </w:p>
    <w:p w14:paraId="3D6106EC" w14:textId="77777777" w:rsidR="00896B72" w:rsidRPr="0078309D" w:rsidRDefault="00896B72" w:rsidP="00896B72">
      <w:r w:rsidRPr="0078309D">
        <w:t>FR-05: The system shall prevent conflicting active appointments for the same practitioner.</w:t>
      </w:r>
    </w:p>
    <w:p w14:paraId="4E536845" w14:textId="77777777" w:rsidR="00896B72" w:rsidRPr="0078309D" w:rsidRDefault="00896B72" w:rsidP="00896B72">
      <w:r w:rsidRPr="0078309D">
        <w:t>FR-06: The system shall allow staff to cancel appointments in appointment history.</w:t>
      </w:r>
    </w:p>
    <w:p w14:paraId="70D4056A" w14:textId="77777777" w:rsidR="00896B72" w:rsidRPr="0078309D" w:rsidRDefault="00896B72" w:rsidP="00896B72">
      <w:r w:rsidRPr="0078309D">
        <w:t>FR-07: The system shall retain cancelled appointments in appointment history.</w:t>
      </w:r>
    </w:p>
    <w:p w14:paraId="10E0B85C" w14:textId="77777777" w:rsidR="00896B72" w:rsidRPr="0078309D" w:rsidRDefault="00896B72" w:rsidP="00896B72">
      <w:r w:rsidRPr="0078309D">
        <w:t>FR-08: The system shall preserve relevant patient, practitioner and appointment data between sessions.</w:t>
      </w:r>
    </w:p>
    <w:p w14:paraId="180D56D9" w14:textId="77777777" w:rsidR="00896B72" w:rsidRPr="0078309D" w:rsidRDefault="00896B72" w:rsidP="00896B72">
      <w:r w:rsidRPr="0078309D">
        <w:t>FR-09: The system shall allow staff to update patient information.</w:t>
      </w:r>
    </w:p>
    <w:p w14:paraId="52C989DD" w14:textId="77777777" w:rsidR="00896B72" w:rsidRPr="0078309D" w:rsidRDefault="00896B72" w:rsidP="00896B72">
      <w:r w:rsidRPr="0078309D">
        <w:lastRenderedPageBreak/>
        <w:t>FR-10: The system shall allow staff to view existing appointments.</w:t>
      </w:r>
    </w:p>
    <w:p w14:paraId="18BAC49F" w14:textId="77777777" w:rsidR="00896B72" w:rsidRPr="0078309D" w:rsidRDefault="00896B72" w:rsidP="00896B72">
      <w:r w:rsidRPr="0078309D">
        <w:t>FR-11: The system shall allow staff to view a practitioner’s scheduled appointments.</w:t>
      </w:r>
    </w:p>
    <w:p w14:paraId="2442661D" w14:textId="5C194014" w:rsidR="00896B72" w:rsidRPr="0078309D" w:rsidRDefault="00896B72">
      <w:r w:rsidRPr="0078309D">
        <w:t>FR-12: The system shall allow staff to modify the practitioner or time of an existing appointment.</w:t>
      </w:r>
    </w:p>
    <w:p w14:paraId="0B3C679E" w14:textId="77777777" w:rsidR="000A18CA" w:rsidRPr="0078309D" w:rsidRDefault="00000000">
      <w:pPr>
        <w:pStyle w:val="Heading1"/>
      </w:pPr>
      <w:r w:rsidRPr="0078309D">
        <w:t>Part D - Non-Functional Requirements: AI OFF</w:t>
      </w:r>
    </w:p>
    <w:p w14:paraId="275FDAF0" w14:textId="77777777" w:rsidR="000A18CA" w:rsidRPr="0078309D" w:rsidRDefault="00000000">
      <w:r w:rsidRPr="0078309D">
        <w:t>Write 4-6 numbered non-functional requirements covering appropriate qualities such as reliability, maintainability, usability, data integrity or testability.</w:t>
      </w:r>
    </w:p>
    <w:p w14:paraId="7D941AF4" w14:textId="77777777" w:rsidR="0078309D" w:rsidRPr="0078309D" w:rsidRDefault="0078309D" w:rsidP="0078309D">
      <w:r w:rsidRPr="0078309D">
        <w:t>NFR-01: Maintainability – The system shall keep patient, practitioner, and appointment business logic organised so that a change to one area does not require unrelated functionality to be rewritten.</w:t>
      </w:r>
    </w:p>
    <w:p w14:paraId="2F6A7A62" w14:textId="136E8EBC" w:rsidR="0078309D" w:rsidRPr="0078309D" w:rsidRDefault="0078309D" w:rsidP="0078309D">
      <w:r w:rsidRPr="0078309D">
        <w:t>NFR-02: Testability – Core business logic shall be independently testable without depending on a graphical user interface.</w:t>
      </w:r>
    </w:p>
    <w:p w14:paraId="22E5E0C3" w14:textId="77777777" w:rsidR="0078309D" w:rsidRPr="0078309D" w:rsidRDefault="0078309D" w:rsidP="0078309D">
      <w:r w:rsidRPr="0078309D">
        <w:t>NFR-03: Data integrity – The system shall maintain consistent patient, practitioner, and appointment information during normal operations, including consistent appointment status.</w:t>
      </w:r>
    </w:p>
    <w:p w14:paraId="67EC668A" w14:textId="77777777" w:rsidR="0078309D" w:rsidRPr="0078309D" w:rsidRDefault="0078309D" w:rsidP="0078309D">
      <w:r w:rsidRPr="0078309D">
        <w:t>NFR-04: Responsiveness – Patient search and other core operations shall remain responsive for the expected course scale dataset. The exact measurable response-time threshold must be confirmed before this requirement can be fully verified.</w:t>
      </w:r>
    </w:p>
    <w:p w14:paraId="7326A3D5" w14:textId="77777777" w:rsidR="0078309D" w:rsidRPr="0078309D" w:rsidRDefault="0078309D" w:rsidP="0078309D">
      <w:r w:rsidRPr="0078309D">
        <w:t>NFR-05: Usability – Staff shall be able to complete core tasks, such as registering a patient, creating an appointment, cancelling an appointment, etc without extensive training. The measurable usability criteria are to be confirmed with the client.</w:t>
      </w:r>
    </w:p>
    <w:p w14:paraId="62089049" w14:textId="3A7E1EC0" w:rsidR="0078309D" w:rsidRPr="0078309D" w:rsidRDefault="0078309D">
      <w:r w:rsidRPr="0078309D">
        <w:t>NFR-06: Security – The system shall restrict creating, editing, or cancelling patient, practitioner, and appointment data to authorised staff roles.</w:t>
      </w:r>
    </w:p>
    <w:p w14:paraId="235EE80E" w14:textId="77777777" w:rsidR="000A18CA" w:rsidRPr="0078309D" w:rsidRDefault="00000000">
      <w:pPr>
        <w:pStyle w:val="Heading1"/>
      </w:pPr>
      <w:r w:rsidRPr="0078309D">
        <w:t>Part E - User Stories and Acceptance Criteria: AI OFF</w:t>
      </w:r>
    </w:p>
    <w:p w14:paraId="0AF923C7" w14:textId="77777777" w:rsidR="000A18CA" w:rsidRDefault="00000000">
      <w:r w:rsidRPr="0078309D">
        <w:t>Write 4-6 user stories. For at least three, create Given-When-Then acceptance criteria including one negative or failure scenario.</w:t>
      </w:r>
    </w:p>
    <w:p w14:paraId="0741F7AA" w14:textId="77777777" w:rsidR="0078309D" w:rsidRPr="003A408A" w:rsidRDefault="0078309D" w:rsidP="0078309D">
      <w:r w:rsidRPr="003A408A">
        <w:t xml:space="preserve">US-01: As a </w:t>
      </w:r>
      <w:r>
        <w:t>Receptionist</w:t>
      </w:r>
      <w:r w:rsidRPr="003A408A">
        <w:t xml:space="preserve">, I want </w:t>
      </w:r>
      <w:r>
        <w:t>to search for a patient,</w:t>
      </w:r>
      <w:r w:rsidRPr="003A408A">
        <w:t xml:space="preserve"> so that </w:t>
      </w:r>
      <w:r>
        <w:t>I can quickly find the correct patient information.</w:t>
      </w:r>
    </w:p>
    <w:p w14:paraId="08C6EC0F" w14:textId="77777777" w:rsidR="0078309D" w:rsidRPr="003A408A" w:rsidRDefault="0078309D" w:rsidP="0078309D">
      <w:r w:rsidRPr="003A408A">
        <w:t xml:space="preserve">US-02: As a </w:t>
      </w:r>
      <w:r>
        <w:t>Receptionist</w:t>
      </w:r>
      <w:r w:rsidRPr="003A408A">
        <w:t xml:space="preserve"> I want </w:t>
      </w:r>
      <w:r w:rsidRPr="002544F2">
        <w:t>to register a patient</w:t>
      </w:r>
      <w:r>
        <w:t xml:space="preserve">, </w:t>
      </w:r>
      <w:r w:rsidRPr="003A408A">
        <w:t xml:space="preserve">so that </w:t>
      </w:r>
      <w:r w:rsidRPr="002544F2">
        <w:t> clinic can create and manage appointments for that patient</w:t>
      </w:r>
      <w:r>
        <w:t>.</w:t>
      </w:r>
    </w:p>
    <w:p w14:paraId="525AB0DF" w14:textId="77777777" w:rsidR="0078309D" w:rsidRPr="003A408A" w:rsidRDefault="0078309D" w:rsidP="0078309D">
      <w:r w:rsidRPr="003A408A">
        <w:t xml:space="preserve">US-03: As a </w:t>
      </w:r>
      <w:r>
        <w:t>Receptionist,</w:t>
      </w:r>
      <w:r w:rsidRPr="001E0131">
        <w:t xml:space="preserve"> I want the system to prevent conflicting active practitioner appointments, so that the same practitioner is not booked into conflicting appointments.</w:t>
      </w:r>
    </w:p>
    <w:p w14:paraId="7C404867" w14:textId="77777777" w:rsidR="0078309D" w:rsidRPr="003A408A" w:rsidRDefault="0078309D" w:rsidP="0078309D">
      <w:r w:rsidRPr="003A408A">
        <w:t xml:space="preserve">US-04: As a </w:t>
      </w:r>
      <w:r>
        <w:t>Receptionist</w:t>
      </w:r>
      <w:r w:rsidRPr="003A408A">
        <w:t xml:space="preserve"> I want </w:t>
      </w:r>
      <w:r>
        <w:t>to create an appointment for a practitioner,</w:t>
      </w:r>
      <w:r w:rsidRPr="003A408A">
        <w:t xml:space="preserve"> so that </w:t>
      </w:r>
      <w:r>
        <w:t>a patient can be scheduled for consultation.</w:t>
      </w:r>
    </w:p>
    <w:p w14:paraId="49269F1D" w14:textId="77777777" w:rsidR="0078309D" w:rsidRPr="003A408A" w:rsidRDefault="0078309D" w:rsidP="0078309D">
      <w:r w:rsidRPr="003A408A">
        <w:t xml:space="preserve">US-05: As a </w:t>
      </w:r>
      <w:r>
        <w:t>Receptionist</w:t>
      </w:r>
      <w:r w:rsidRPr="003A408A">
        <w:t xml:space="preserve"> I want </w:t>
      </w:r>
      <w:r>
        <w:t>to update a patient’s information,</w:t>
      </w:r>
      <w:r w:rsidRPr="003A408A">
        <w:t xml:space="preserve"> so that </w:t>
      </w:r>
      <w:r>
        <w:t>patient records stay accurate over time.</w:t>
      </w:r>
    </w:p>
    <w:p w14:paraId="4F3820F5" w14:textId="6181A89F" w:rsidR="0078309D" w:rsidRDefault="0078309D">
      <w:r w:rsidRPr="003A408A">
        <w:t xml:space="preserve">US-06: </w:t>
      </w:r>
      <w:r w:rsidRPr="001F5130">
        <w:t>As a receptionist, I want to cancel an appointment while retaining it in history, so that the clinic keeps an accurate record of what happened.</w:t>
      </w:r>
    </w:p>
    <w:p w14:paraId="259E7FDF" w14:textId="77777777" w:rsidR="0078309D" w:rsidRPr="003A408A" w:rsidRDefault="0078309D" w:rsidP="0078309D">
      <w:r>
        <w:rPr>
          <w:b/>
          <w:bCs/>
        </w:rPr>
        <w:lastRenderedPageBreak/>
        <w:t xml:space="preserve">AC-01: </w:t>
      </w:r>
      <w:r w:rsidRPr="002E4B15">
        <w:rPr>
          <w:b/>
          <w:bCs/>
        </w:rPr>
        <w:t>Reject a conflicting appointment</w:t>
      </w:r>
      <w:r>
        <w:br/>
      </w:r>
      <w:r w:rsidRPr="002E4B15">
        <w:rPr>
          <w:b/>
          <w:bCs/>
        </w:rPr>
        <w:t>GIVEN</w:t>
      </w:r>
      <w:r w:rsidRPr="003A408A">
        <w:t xml:space="preserve"> </w:t>
      </w:r>
      <w:r>
        <w:t xml:space="preserve">a </w:t>
      </w:r>
      <w:r w:rsidRPr="002E4B15">
        <w:t>practitioner already has an active appointment that conflicts with the requested appointment</w:t>
      </w:r>
      <w:r>
        <w:t>.</w:t>
      </w:r>
      <w:r w:rsidRPr="003A408A">
        <w:br/>
      </w:r>
      <w:r w:rsidRPr="002E4B15">
        <w:rPr>
          <w:b/>
          <w:bCs/>
        </w:rPr>
        <w:t>WHEN</w:t>
      </w:r>
      <w:r w:rsidRPr="003A408A">
        <w:t xml:space="preserve"> </w:t>
      </w:r>
      <w:r w:rsidRPr="002E4B15">
        <w:t>staff attempt to create another conflicting active appointment for that practitioner</w:t>
      </w:r>
      <w:r>
        <w:t>.</w:t>
      </w:r>
      <w:r w:rsidRPr="003A408A">
        <w:br/>
      </w:r>
      <w:r w:rsidRPr="002E4B15">
        <w:rPr>
          <w:b/>
          <w:bCs/>
        </w:rPr>
        <w:t>THEN</w:t>
      </w:r>
      <w:r w:rsidRPr="003A408A">
        <w:t xml:space="preserve"> </w:t>
      </w:r>
      <w:r w:rsidRPr="002E4B15">
        <w:t>the new appointment is not created and the system reports that the appointment conflicts with an existing</w:t>
      </w:r>
      <w:r>
        <w:t xml:space="preserve"> </w:t>
      </w:r>
      <w:r w:rsidRPr="002E4B15">
        <w:t>appointment.</w:t>
      </w:r>
    </w:p>
    <w:p w14:paraId="4C9C6288" w14:textId="77777777" w:rsidR="0078309D" w:rsidRPr="003A408A" w:rsidRDefault="0078309D" w:rsidP="0078309D">
      <w:r>
        <w:rPr>
          <w:b/>
          <w:bCs/>
        </w:rPr>
        <w:t>AC-02: Create an appointment successfully</w:t>
      </w:r>
      <w:r>
        <w:br/>
      </w:r>
      <w:r w:rsidRPr="00353DF8">
        <w:rPr>
          <w:b/>
          <w:bCs/>
        </w:rPr>
        <w:t>GIVEN</w:t>
      </w:r>
      <w:r w:rsidRPr="003A408A">
        <w:t xml:space="preserve"> </w:t>
      </w:r>
      <w:r w:rsidRPr="00353DF8">
        <w:t>a registered practitioner and patient exist</w:t>
      </w:r>
      <w:r>
        <w:t>,</w:t>
      </w:r>
      <w:r w:rsidRPr="00353DF8">
        <w:t xml:space="preserve"> and the practitioner has no conflicting active appointment at the requested time</w:t>
      </w:r>
      <w:r>
        <w:t>.</w:t>
      </w:r>
      <w:r w:rsidRPr="003A408A">
        <w:br/>
      </w:r>
      <w:r w:rsidRPr="00353DF8">
        <w:rPr>
          <w:b/>
          <w:bCs/>
        </w:rPr>
        <w:t>WHEN</w:t>
      </w:r>
      <w:r w:rsidRPr="003A408A">
        <w:t xml:space="preserve"> </w:t>
      </w:r>
      <w:r w:rsidRPr="00353DF8">
        <w:t xml:space="preserve">staff create the </w:t>
      </w:r>
      <w:r>
        <w:t xml:space="preserve">requested </w:t>
      </w:r>
      <w:r w:rsidRPr="00353DF8">
        <w:t>appointment</w:t>
      </w:r>
      <w:r>
        <w:t>.</w:t>
      </w:r>
      <w:r w:rsidRPr="003A408A">
        <w:br/>
      </w:r>
      <w:r w:rsidRPr="00353DF8">
        <w:rPr>
          <w:b/>
          <w:bCs/>
        </w:rPr>
        <w:t>THEN</w:t>
      </w:r>
      <w:r w:rsidRPr="003A408A">
        <w:t xml:space="preserve"> </w:t>
      </w:r>
      <w:r w:rsidRPr="00353DF8">
        <w:t>the appointment is recorded</w:t>
      </w:r>
      <w:r>
        <w:t xml:space="preserve"> in the system</w:t>
      </w:r>
      <w:r w:rsidRPr="00353DF8">
        <w:t xml:space="preserve"> as an active appointment.</w:t>
      </w:r>
    </w:p>
    <w:p w14:paraId="16FA9122" w14:textId="5FA42DDF" w:rsidR="0078309D" w:rsidRPr="0078309D" w:rsidRDefault="0078309D">
      <w:r>
        <w:rPr>
          <w:b/>
          <w:bCs/>
        </w:rPr>
        <w:t xml:space="preserve">AC-03: </w:t>
      </w:r>
      <w:r w:rsidRPr="00776CA7">
        <w:rPr>
          <w:b/>
          <w:bCs/>
        </w:rPr>
        <w:t>Search for a patient</w:t>
      </w:r>
      <w:r>
        <w:br/>
      </w:r>
      <w:r w:rsidRPr="00662E10">
        <w:rPr>
          <w:b/>
          <w:bCs/>
        </w:rPr>
        <w:t>GIVEN</w:t>
      </w:r>
      <w:r w:rsidRPr="003A408A">
        <w:t xml:space="preserve"> </w:t>
      </w:r>
      <w:r w:rsidRPr="00662E10">
        <w:t>one or more patients are registered in the system.</w:t>
      </w:r>
      <w:r w:rsidRPr="003A408A">
        <w:br/>
      </w:r>
      <w:r w:rsidRPr="00662E10">
        <w:rPr>
          <w:b/>
          <w:bCs/>
        </w:rPr>
        <w:t>WHEN</w:t>
      </w:r>
      <w:r w:rsidRPr="003A408A">
        <w:t xml:space="preserve"> </w:t>
      </w:r>
      <w:r w:rsidRPr="00662E10">
        <w:t>staff search using a patient's name or identifying details</w:t>
      </w:r>
      <w:r>
        <w:t>.</w:t>
      </w:r>
      <w:r w:rsidRPr="003A408A">
        <w:br/>
      </w:r>
      <w:r w:rsidRPr="00662E10">
        <w:rPr>
          <w:b/>
          <w:bCs/>
        </w:rPr>
        <w:t>THEN</w:t>
      </w:r>
      <w:r w:rsidRPr="003A408A">
        <w:t xml:space="preserve"> </w:t>
      </w:r>
      <w:r w:rsidRPr="00662E10">
        <w:t xml:space="preserve">the system returns the matching patient record(s), or indicates </w:t>
      </w:r>
      <w:r>
        <w:t xml:space="preserve">that </w:t>
      </w:r>
      <w:r w:rsidRPr="00662E10">
        <w:t>no match was found.</w:t>
      </w:r>
    </w:p>
    <w:p w14:paraId="12DE2FBC" w14:textId="77777777" w:rsidR="000A18CA" w:rsidRPr="0078309D" w:rsidRDefault="00000000">
      <w:pPr>
        <w:pStyle w:val="Heading1"/>
      </w:pPr>
      <w:r w:rsidRPr="0078309D">
        <w:t>Part F - AI Requirements Review: AI ON</w:t>
      </w:r>
    </w:p>
    <w:p w14:paraId="70D9F9BD" w14:textId="77777777" w:rsidR="000A18CA" w:rsidRDefault="00000000">
      <w:r w:rsidRPr="0078309D">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352515C6" w14:textId="02EBC5A7" w:rsidR="005943EA" w:rsidRPr="0078309D" w:rsidRDefault="005943EA">
      <w:r>
        <w:t>Provided AI with the required scope for the prompt to provide suggestions to aid in the SmartCare Case Study</w:t>
      </w:r>
      <w:r w:rsidR="00E441A9">
        <w:t>.</w:t>
      </w:r>
    </w:p>
    <w:p w14:paraId="754EBB92" w14:textId="77777777" w:rsidR="000A18CA" w:rsidRPr="0078309D" w:rsidRDefault="00000000">
      <w:pPr>
        <w:pStyle w:val="Heading1"/>
      </w:pPr>
      <w:r w:rsidRPr="0078309D">
        <w:t>Part G - VERIFY the AI Review</w:t>
      </w:r>
    </w:p>
    <w:p w14:paraId="687ED03D" w14:textId="77777777" w:rsidR="000A18CA" w:rsidRDefault="00000000">
      <w:r w:rsidRPr="0078309D">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2101"/>
        <w:gridCol w:w="2045"/>
        <w:gridCol w:w="2045"/>
        <w:gridCol w:w="2045"/>
        <w:gridCol w:w="2045"/>
      </w:tblGrid>
      <w:tr w:rsidR="00792D35" w:rsidRPr="003A408A" w14:paraId="3B5E2F7F" w14:textId="77777777" w:rsidTr="00FF4BBA">
        <w:tc>
          <w:tcPr>
            <w:tcW w:w="2045" w:type="dxa"/>
          </w:tcPr>
          <w:p w14:paraId="1DF41242" w14:textId="77777777" w:rsidR="00792D35" w:rsidRPr="003A408A" w:rsidRDefault="00792D35" w:rsidP="00FF4BBA">
            <w:r w:rsidRPr="003A408A">
              <w:t>AI suggestion</w:t>
            </w:r>
          </w:p>
        </w:tc>
        <w:tc>
          <w:tcPr>
            <w:tcW w:w="2045" w:type="dxa"/>
          </w:tcPr>
          <w:p w14:paraId="376D37A2" w14:textId="77777777" w:rsidR="00792D35" w:rsidRPr="003A408A" w:rsidRDefault="00792D35" w:rsidP="00FF4BBA">
            <w:r w:rsidRPr="003A408A">
              <w:t>Evidence?</w:t>
            </w:r>
          </w:p>
        </w:tc>
        <w:tc>
          <w:tcPr>
            <w:tcW w:w="2045" w:type="dxa"/>
          </w:tcPr>
          <w:p w14:paraId="73FC0A87" w14:textId="77777777" w:rsidR="00792D35" w:rsidRPr="003A408A" w:rsidRDefault="00792D35" w:rsidP="00FF4BBA">
            <w:r w:rsidRPr="003A408A">
              <w:t>Decision</w:t>
            </w:r>
          </w:p>
        </w:tc>
        <w:tc>
          <w:tcPr>
            <w:tcW w:w="2045" w:type="dxa"/>
          </w:tcPr>
          <w:p w14:paraId="272CE497" w14:textId="77777777" w:rsidR="00792D35" w:rsidRPr="003A408A" w:rsidRDefault="00792D35" w:rsidP="00FF4BBA">
            <w:r w:rsidRPr="003A408A">
              <w:t>Reason</w:t>
            </w:r>
          </w:p>
        </w:tc>
        <w:tc>
          <w:tcPr>
            <w:tcW w:w="2045" w:type="dxa"/>
          </w:tcPr>
          <w:p w14:paraId="004A3EF7" w14:textId="77777777" w:rsidR="00792D35" w:rsidRPr="003A408A" w:rsidRDefault="00792D35" w:rsidP="00FF4BBA">
            <w:r w:rsidRPr="003A408A">
              <w:t>Verification</w:t>
            </w:r>
          </w:p>
        </w:tc>
      </w:tr>
      <w:tr w:rsidR="00792D35" w:rsidRPr="003A408A" w14:paraId="0F173D02" w14:textId="77777777" w:rsidTr="00FF4BBA">
        <w:tc>
          <w:tcPr>
            <w:tcW w:w="2045" w:type="dxa"/>
          </w:tcPr>
          <w:p w14:paraId="2750E398" w14:textId="77777777" w:rsidR="00792D35" w:rsidRPr="003A408A" w:rsidRDefault="00792D35" w:rsidP="00FF4BBA">
            <w:r w:rsidRPr="00E76B2A">
              <w:t>Clarify which staff roles have permission to create/cancel appointments.</w:t>
            </w:r>
          </w:p>
        </w:tc>
        <w:tc>
          <w:tcPr>
            <w:tcW w:w="2045" w:type="dxa"/>
          </w:tcPr>
          <w:p w14:paraId="653818E1" w14:textId="77777777" w:rsidR="00792D35" w:rsidRPr="003A408A" w:rsidRDefault="00792D35" w:rsidP="00FF4BBA">
            <w:r>
              <w:t>Yes. The brief says “staff”, but does not define the permissions</w:t>
            </w:r>
          </w:p>
        </w:tc>
        <w:tc>
          <w:tcPr>
            <w:tcW w:w="2045" w:type="dxa"/>
          </w:tcPr>
          <w:p w14:paraId="341F67B3" w14:textId="77777777" w:rsidR="00792D35" w:rsidRPr="003A408A" w:rsidRDefault="00792D35" w:rsidP="00FF4BBA">
            <w:r>
              <w:t>Accepted</w:t>
            </w:r>
          </w:p>
        </w:tc>
        <w:tc>
          <w:tcPr>
            <w:tcW w:w="2045" w:type="dxa"/>
          </w:tcPr>
          <w:p w14:paraId="33DA1073" w14:textId="77777777" w:rsidR="00792D35" w:rsidRPr="003A408A" w:rsidRDefault="00792D35" w:rsidP="00FF4BBA">
            <w:r>
              <w:t>This is a genuine ambiguity and does not invent a new feature.</w:t>
            </w:r>
          </w:p>
        </w:tc>
        <w:tc>
          <w:tcPr>
            <w:tcW w:w="2045" w:type="dxa"/>
          </w:tcPr>
          <w:p w14:paraId="4FB5DE1F" w14:textId="77777777" w:rsidR="00792D35" w:rsidRPr="003A408A" w:rsidRDefault="00792D35" w:rsidP="00FF4BBA">
            <w:r w:rsidRPr="00220DDF">
              <w:t>Added to open questions and checked against the client</w:t>
            </w:r>
            <w:r>
              <w:t>s</w:t>
            </w:r>
            <w:r w:rsidRPr="00220DDF">
              <w:t xml:space="preserve"> brief.</w:t>
            </w:r>
          </w:p>
        </w:tc>
      </w:tr>
      <w:tr w:rsidR="00792D35" w:rsidRPr="003A408A" w14:paraId="5098390E" w14:textId="77777777" w:rsidTr="00FF4BBA">
        <w:tc>
          <w:tcPr>
            <w:tcW w:w="2045" w:type="dxa"/>
          </w:tcPr>
          <w:p w14:paraId="098C1EDE" w14:textId="77777777" w:rsidR="00792D35" w:rsidRPr="003A408A" w:rsidRDefault="00792D35" w:rsidP="00FF4BBA">
            <w:r w:rsidRPr="00E76B2A">
              <w:t>Add SMS reminders.</w:t>
            </w:r>
          </w:p>
        </w:tc>
        <w:tc>
          <w:tcPr>
            <w:tcW w:w="2045" w:type="dxa"/>
          </w:tcPr>
          <w:p w14:paraId="5F88D368" w14:textId="77777777" w:rsidR="00792D35" w:rsidRPr="003A408A" w:rsidRDefault="00792D35" w:rsidP="00FF4BBA">
            <w:r>
              <w:t>No current evidence from the client</w:t>
            </w:r>
          </w:p>
        </w:tc>
        <w:tc>
          <w:tcPr>
            <w:tcW w:w="2045" w:type="dxa"/>
          </w:tcPr>
          <w:p w14:paraId="1F2335CB" w14:textId="77777777" w:rsidR="00792D35" w:rsidRPr="003A408A" w:rsidRDefault="00792D35" w:rsidP="00FF4BBA">
            <w:r>
              <w:t>Rejected</w:t>
            </w:r>
          </w:p>
        </w:tc>
        <w:tc>
          <w:tcPr>
            <w:tcW w:w="2045" w:type="dxa"/>
          </w:tcPr>
          <w:p w14:paraId="24D36DA3" w14:textId="77777777" w:rsidR="00792D35" w:rsidRPr="003A408A" w:rsidRDefault="00792D35" w:rsidP="00FF4BBA">
            <w:r w:rsidRPr="00FE6D10">
              <w:t>This introduces a new feature</w:t>
            </w:r>
            <w:r>
              <w:t>, that is</w:t>
            </w:r>
            <w:r w:rsidRPr="00FE6D10">
              <w:t xml:space="preserve"> not supported by the brief.</w:t>
            </w:r>
          </w:p>
        </w:tc>
        <w:tc>
          <w:tcPr>
            <w:tcW w:w="2045" w:type="dxa"/>
          </w:tcPr>
          <w:p w14:paraId="5E21C53A" w14:textId="77777777" w:rsidR="00792D35" w:rsidRPr="003A408A" w:rsidRDefault="00792D35" w:rsidP="00FF4BBA">
            <w:r w:rsidRPr="00220DDF">
              <w:t>Compared with the Stage 2 scope and found no supporting requirement.</w:t>
            </w:r>
          </w:p>
        </w:tc>
      </w:tr>
      <w:tr w:rsidR="00792D35" w:rsidRPr="003A408A" w14:paraId="5A88AE90" w14:textId="77777777" w:rsidTr="00FF4BBA">
        <w:tc>
          <w:tcPr>
            <w:tcW w:w="2045" w:type="dxa"/>
          </w:tcPr>
          <w:p w14:paraId="7AD1B901" w14:textId="77777777" w:rsidR="00792D35" w:rsidRPr="003A408A" w:rsidRDefault="00792D35" w:rsidP="00FF4BBA">
            <w:r w:rsidRPr="00E76B2A">
              <w:t>Make the responsiveness requirement measurable.</w:t>
            </w:r>
          </w:p>
        </w:tc>
        <w:tc>
          <w:tcPr>
            <w:tcW w:w="2045" w:type="dxa"/>
          </w:tcPr>
          <w:p w14:paraId="5AB36348" w14:textId="77777777" w:rsidR="00792D35" w:rsidRPr="003A408A" w:rsidRDefault="00792D35" w:rsidP="00FF4BBA">
            <w:r>
              <w:t>Yes, but “responsive” is ambiguous.</w:t>
            </w:r>
          </w:p>
        </w:tc>
        <w:tc>
          <w:tcPr>
            <w:tcW w:w="2045" w:type="dxa"/>
          </w:tcPr>
          <w:p w14:paraId="2EF4AE2E" w14:textId="77777777" w:rsidR="00792D35" w:rsidRPr="003A408A" w:rsidRDefault="00792D35" w:rsidP="00FF4BBA">
            <w:r>
              <w:t>Modified</w:t>
            </w:r>
          </w:p>
        </w:tc>
        <w:tc>
          <w:tcPr>
            <w:tcW w:w="2045" w:type="dxa"/>
          </w:tcPr>
          <w:p w14:paraId="7BCAD933" w14:textId="77777777" w:rsidR="00792D35" w:rsidRPr="003A408A" w:rsidRDefault="00792D35" w:rsidP="00FF4BBA">
            <w:r w:rsidRPr="00FD4F07">
              <w:t xml:space="preserve">The need is valid, but the numeric target is not </w:t>
            </w:r>
            <w:r>
              <w:t xml:space="preserve">yet </w:t>
            </w:r>
            <w:r w:rsidRPr="00FD4F07">
              <w:t>known.</w:t>
            </w:r>
          </w:p>
        </w:tc>
        <w:tc>
          <w:tcPr>
            <w:tcW w:w="2045" w:type="dxa"/>
          </w:tcPr>
          <w:p w14:paraId="2FFB661A" w14:textId="77777777" w:rsidR="00792D35" w:rsidRPr="003A408A" w:rsidRDefault="00792D35" w:rsidP="00FF4BBA">
            <w:r w:rsidRPr="00220DDF">
              <w:t>Kept NFR-04 provisional and added an open question for the threshold.</w:t>
            </w:r>
          </w:p>
        </w:tc>
      </w:tr>
      <w:tr w:rsidR="00792D35" w:rsidRPr="003A408A" w14:paraId="5DABA50C" w14:textId="77777777" w:rsidTr="00FF4BBA">
        <w:tc>
          <w:tcPr>
            <w:tcW w:w="2045" w:type="dxa"/>
          </w:tcPr>
          <w:p w14:paraId="489DB037" w14:textId="77777777" w:rsidR="00792D35" w:rsidRPr="003A408A" w:rsidRDefault="00792D35" w:rsidP="00FF4BBA">
            <w:r w:rsidRPr="00E76B2A">
              <w:t>Add facial-recognition login.</w:t>
            </w:r>
          </w:p>
        </w:tc>
        <w:tc>
          <w:tcPr>
            <w:tcW w:w="2045" w:type="dxa"/>
          </w:tcPr>
          <w:p w14:paraId="647E0904" w14:textId="77777777" w:rsidR="00792D35" w:rsidRPr="003A408A" w:rsidRDefault="00792D35" w:rsidP="00FF4BBA">
            <w:r>
              <w:t>No client evidence</w:t>
            </w:r>
          </w:p>
        </w:tc>
        <w:tc>
          <w:tcPr>
            <w:tcW w:w="2045" w:type="dxa"/>
          </w:tcPr>
          <w:p w14:paraId="522CD2E4" w14:textId="77777777" w:rsidR="00792D35" w:rsidRPr="003A408A" w:rsidRDefault="00792D35" w:rsidP="00FF4BBA">
            <w:r>
              <w:t>Rejected</w:t>
            </w:r>
          </w:p>
        </w:tc>
        <w:tc>
          <w:tcPr>
            <w:tcW w:w="2045" w:type="dxa"/>
          </w:tcPr>
          <w:p w14:paraId="1CA35902" w14:textId="77777777" w:rsidR="00792D35" w:rsidRPr="003A408A" w:rsidRDefault="00792D35" w:rsidP="00FF4BBA">
            <w:r w:rsidRPr="00220DDF">
              <w:t>Unsupported and outside the SmartCare scope.</w:t>
            </w:r>
          </w:p>
        </w:tc>
        <w:tc>
          <w:tcPr>
            <w:tcW w:w="2045" w:type="dxa"/>
          </w:tcPr>
          <w:p w14:paraId="419A75F2" w14:textId="77777777" w:rsidR="00792D35" w:rsidRPr="003A408A" w:rsidRDefault="00792D35" w:rsidP="00FF4BBA">
            <w:r w:rsidRPr="00220DDF">
              <w:t>Compared with the supplied requirements guidance.</w:t>
            </w:r>
          </w:p>
        </w:tc>
      </w:tr>
      <w:tr w:rsidR="00792D35" w:rsidRPr="003A408A" w14:paraId="6BA66611" w14:textId="77777777" w:rsidTr="00FF4BBA">
        <w:tc>
          <w:tcPr>
            <w:tcW w:w="2045" w:type="dxa"/>
          </w:tcPr>
          <w:p w14:paraId="1CE798ED" w14:textId="77777777" w:rsidR="00792D35" w:rsidRPr="003A408A" w:rsidRDefault="00792D35" w:rsidP="00FF4BBA">
            <w:r w:rsidRPr="00E76B2A">
              <w:t xml:space="preserve">Clarify the duplicate/conflicting </w:t>
            </w:r>
            <w:r w:rsidRPr="00E76B2A">
              <w:lastRenderedPageBreak/>
              <w:t>booking rule.</w:t>
            </w:r>
          </w:p>
        </w:tc>
        <w:tc>
          <w:tcPr>
            <w:tcW w:w="2045" w:type="dxa"/>
          </w:tcPr>
          <w:p w14:paraId="7BE26E39" w14:textId="77777777" w:rsidR="00792D35" w:rsidRPr="003A408A" w:rsidRDefault="00792D35" w:rsidP="00FF4BBA">
            <w:r>
              <w:lastRenderedPageBreak/>
              <w:t xml:space="preserve">Yes, duplicate bookings are stated </w:t>
            </w:r>
            <w:r>
              <w:lastRenderedPageBreak/>
              <w:t>as a current problem</w:t>
            </w:r>
          </w:p>
        </w:tc>
        <w:tc>
          <w:tcPr>
            <w:tcW w:w="2045" w:type="dxa"/>
          </w:tcPr>
          <w:p w14:paraId="38AB6E67" w14:textId="77777777" w:rsidR="00792D35" w:rsidRPr="003A408A" w:rsidRDefault="00792D35" w:rsidP="00FF4BBA">
            <w:r>
              <w:lastRenderedPageBreak/>
              <w:t>Accepted</w:t>
            </w:r>
          </w:p>
        </w:tc>
        <w:tc>
          <w:tcPr>
            <w:tcW w:w="2045" w:type="dxa"/>
          </w:tcPr>
          <w:p w14:paraId="23B73C43" w14:textId="77777777" w:rsidR="00792D35" w:rsidRPr="003A408A" w:rsidRDefault="00792D35" w:rsidP="00FF4BBA">
            <w:r w:rsidRPr="00220DDF">
              <w:t xml:space="preserve">Clarification improves testability </w:t>
            </w:r>
            <w:r w:rsidRPr="00220DDF">
              <w:lastRenderedPageBreak/>
              <w:t>of FR-05.</w:t>
            </w:r>
          </w:p>
        </w:tc>
        <w:tc>
          <w:tcPr>
            <w:tcW w:w="2045" w:type="dxa"/>
          </w:tcPr>
          <w:p w14:paraId="478F9DD2" w14:textId="77777777" w:rsidR="00792D35" w:rsidRPr="003A408A" w:rsidRDefault="00792D35" w:rsidP="00FF4BBA">
            <w:r w:rsidRPr="00F74F9E">
              <w:lastRenderedPageBreak/>
              <w:t>Reflected in FR-05 and AC-0</w:t>
            </w:r>
            <w:r>
              <w:t>1</w:t>
            </w:r>
            <w:r w:rsidRPr="00F74F9E">
              <w:t>.</w:t>
            </w:r>
          </w:p>
        </w:tc>
      </w:tr>
      <w:tr w:rsidR="00792D35" w:rsidRPr="003A408A" w14:paraId="2F1A34E4" w14:textId="77777777" w:rsidTr="00FF4BBA">
        <w:tc>
          <w:tcPr>
            <w:tcW w:w="2045" w:type="dxa"/>
          </w:tcPr>
          <w:p w14:paraId="69A67FC7" w14:textId="77777777" w:rsidR="00792D35" w:rsidRPr="003A408A" w:rsidRDefault="00792D35" w:rsidP="00FF4BBA">
            <w:r w:rsidRPr="00E76B2A">
              <w:t>Add online payment.</w:t>
            </w:r>
          </w:p>
        </w:tc>
        <w:tc>
          <w:tcPr>
            <w:tcW w:w="2045" w:type="dxa"/>
          </w:tcPr>
          <w:p w14:paraId="3380DAD2" w14:textId="77777777" w:rsidR="00792D35" w:rsidRPr="003A408A" w:rsidRDefault="00792D35" w:rsidP="00FF4BBA">
            <w:r>
              <w:t>No client evidence</w:t>
            </w:r>
          </w:p>
        </w:tc>
        <w:tc>
          <w:tcPr>
            <w:tcW w:w="2045" w:type="dxa"/>
          </w:tcPr>
          <w:p w14:paraId="715788D9" w14:textId="77777777" w:rsidR="00792D35" w:rsidRPr="003A408A" w:rsidRDefault="00792D35" w:rsidP="00FF4BBA">
            <w:r>
              <w:t>Rejected</w:t>
            </w:r>
          </w:p>
        </w:tc>
        <w:tc>
          <w:tcPr>
            <w:tcW w:w="2045" w:type="dxa"/>
          </w:tcPr>
          <w:p w14:paraId="4629CF83" w14:textId="77777777" w:rsidR="00792D35" w:rsidRPr="003A408A" w:rsidRDefault="00792D35" w:rsidP="00FF4BBA">
            <w:r w:rsidRPr="00220DDF">
              <w:t>Payment is not part of the client brief.</w:t>
            </w:r>
          </w:p>
        </w:tc>
        <w:tc>
          <w:tcPr>
            <w:tcW w:w="2045" w:type="dxa"/>
          </w:tcPr>
          <w:p w14:paraId="4D0AB6F8" w14:textId="77777777" w:rsidR="00792D35" w:rsidRPr="003A408A" w:rsidRDefault="00792D35" w:rsidP="00FF4BBA">
            <w:r w:rsidRPr="00034D28">
              <w:t>Compared against the defined in</w:t>
            </w:r>
            <w:r>
              <w:t xml:space="preserve"> </w:t>
            </w:r>
            <w:r w:rsidRPr="00034D28">
              <w:t>scope list.</w:t>
            </w:r>
          </w:p>
        </w:tc>
      </w:tr>
    </w:tbl>
    <w:p w14:paraId="50D92B49" w14:textId="77777777" w:rsidR="00792D35" w:rsidRPr="0078309D" w:rsidRDefault="00792D35"/>
    <w:p w14:paraId="6407AC45" w14:textId="77777777" w:rsidR="000A18CA" w:rsidRPr="0078309D" w:rsidRDefault="00000000">
      <w:pPr>
        <w:pStyle w:val="Heading1"/>
      </w:pPr>
      <w:r w:rsidRPr="0078309D">
        <w:t>Part H - Finalise SmartCare v0.2</w:t>
      </w:r>
    </w:p>
    <w:p w14:paraId="1568B36D" w14:textId="77777777" w:rsidR="000A18CA" w:rsidRDefault="00000000">
      <w:r w:rsidRPr="0078309D">
        <w:t xml:space="preserve">Submit stakeholder analysis, scope, 8-12 </w:t>
      </w:r>
      <w:proofErr w:type="spellStart"/>
      <w:r w:rsidRPr="0078309D">
        <w:t>FRs</w:t>
      </w:r>
      <w:proofErr w:type="spellEnd"/>
      <w:r w:rsidRPr="0078309D">
        <w:t xml:space="preserve">, 4-6 </w:t>
      </w:r>
      <w:proofErr w:type="spellStart"/>
      <w:r w:rsidRPr="0078309D">
        <w:t>NFRs</w:t>
      </w:r>
      <w:proofErr w:type="spellEnd"/>
      <w:r w:rsidRPr="0078309D">
        <w:t>, 4-6 user stories, acceptance criteria, assumptions/open questions and selected AI review evidence.</w:t>
      </w:r>
    </w:p>
    <w:p w14:paraId="2506820D" w14:textId="53AB6188" w:rsidR="004965A6" w:rsidRDefault="004965A6">
      <w:pPr>
        <w:rPr>
          <w:i/>
          <w:iCs/>
        </w:rPr>
      </w:pPr>
      <w:r>
        <w:t>Complete</w:t>
      </w:r>
      <w:r w:rsidR="00792D35">
        <w:t>d</w:t>
      </w:r>
      <w:r>
        <w:t xml:space="preserve"> in the file – </w:t>
      </w:r>
      <w:r w:rsidRPr="004965A6">
        <w:rPr>
          <w:i/>
          <w:iCs/>
        </w:rPr>
        <w:t>Stage_2_SmartCare_v02_Requirements_Template_Completed</w:t>
      </w:r>
    </w:p>
    <w:p w14:paraId="0CFED601" w14:textId="4414617E" w:rsidR="00792D35" w:rsidRDefault="00792D35">
      <w:r>
        <w:t xml:space="preserve">If any content is missing from this document, please refer to the other two supplied. The intended order between them isn’t entirely clear, changing by the week. </w:t>
      </w:r>
      <w:r w:rsidR="007F0CA7">
        <w:t>Additionally,</w:t>
      </w:r>
      <w:r>
        <w:t xml:space="preserve"> some questions are repeated across the files, and a few appear without any accompanying prompt or are simply left blank.</w:t>
      </w:r>
    </w:p>
    <w:p w14:paraId="6CB826B3" w14:textId="77777777" w:rsidR="000A18CA" w:rsidRPr="0078309D" w:rsidRDefault="00000000">
      <w:pPr>
        <w:pStyle w:val="Heading1"/>
      </w:pPr>
      <w:r w:rsidRPr="0078309D">
        <w:t>Reflection</w:t>
      </w:r>
    </w:p>
    <w:p w14:paraId="6FB19384" w14:textId="77777777" w:rsidR="000A18CA" w:rsidRDefault="00000000">
      <w:r w:rsidRPr="0078309D">
        <w:t>In 150-250 words: What did AI notice that you missed? What did AI invent or overreach on? Which requirement changed after review? Why must requirements have evidence?</w:t>
      </w:r>
    </w:p>
    <w:p w14:paraId="1AC68A69" w14:textId="35773734" w:rsidR="005E4DB9" w:rsidRDefault="005517DB">
      <w:r>
        <w:t>Going into the AI review, I felt quite confident that I had already mapped out SmartCare’s key requirements for patients, practitioners, and appointments. However, the review made it obvious that confidence isn’t always the same as clarity.</w:t>
      </w:r>
      <w:r w:rsidR="0028628A">
        <w:t xml:space="preserve"> One gap that it had caught immediately was that “Staff” was doing a lot of unearned work in the requirements, since it never actually stated who could create or cancel an appointment.</w:t>
      </w:r>
    </w:p>
    <w:p w14:paraId="4705928F" w14:textId="57BBD09A" w:rsidR="006F7CCA" w:rsidRDefault="006F7CCA">
      <w:r>
        <w:t>Similarly, by calling the system “responsive” turned out to be an empty promise without any quantifiable number attached to it, meaning there was no way to uphold and test it.</w:t>
      </w:r>
      <w:r w:rsidR="00EC0315">
        <w:t xml:space="preserve"> The review also pushed me to point out what “conflicting” actually means for FR-05, since without a solid definition that requirement could not be checked consistently.</w:t>
      </w:r>
    </w:p>
    <w:p w14:paraId="07F6537D" w14:textId="5BB30D77" w:rsidR="00EC0315" w:rsidRDefault="006A55B3">
      <w:r>
        <w:t>Although not every AI suggestion was useful. Things such as SMS reminders, facial-recognition login, and online payment all sounded reasonable on the surface level, but none of them link back to anything the client had actually stated as a requirement for the system. I held these assumption accountable and marked them as unsupported instead of letting them ride.</w:t>
      </w:r>
    </w:p>
    <w:sectPr w:rsidR="00EC031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9140D"/>
    <w:multiLevelType w:val="hybridMultilevel"/>
    <w:tmpl w:val="C81A2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463C92"/>
    <w:multiLevelType w:val="hybridMultilevel"/>
    <w:tmpl w:val="B0E264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3210B7"/>
    <w:multiLevelType w:val="hybridMultilevel"/>
    <w:tmpl w:val="C64CD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E985A6C"/>
    <w:multiLevelType w:val="hybridMultilevel"/>
    <w:tmpl w:val="6D946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937981761">
    <w:abstractNumId w:val="10"/>
  </w:num>
  <w:num w:numId="11" w16cid:durableId="1298685787">
    <w:abstractNumId w:val="11"/>
  </w:num>
  <w:num w:numId="12" w16cid:durableId="493179469">
    <w:abstractNumId w:val="9"/>
  </w:num>
  <w:num w:numId="13" w16cid:durableId="9810385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8628A"/>
    <w:rsid w:val="0029639D"/>
    <w:rsid w:val="00326F90"/>
    <w:rsid w:val="003A6CE1"/>
    <w:rsid w:val="00413FEB"/>
    <w:rsid w:val="004965A6"/>
    <w:rsid w:val="004B0A89"/>
    <w:rsid w:val="005517DB"/>
    <w:rsid w:val="005943EA"/>
    <w:rsid w:val="005E4DB9"/>
    <w:rsid w:val="006646A6"/>
    <w:rsid w:val="006A55B3"/>
    <w:rsid w:val="006F7CCA"/>
    <w:rsid w:val="00754A03"/>
    <w:rsid w:val="0078309D"/>
    <w:rsid w:val="00792D35"/>
    <w:rsid w:val="007F0CA7"/>
    <w:rsid w:val="007F2B66"/>
    <w:rsid w:val="00896B72"/>
    <w:rsid w:val="008E5609"/>
    <w:rsid w:val="009E411F"/>
    <w:rsid w:val="00A97C7D"/>
    <w:rsid w:val="00AA1D8D"/>
    <w:rsid w:val="00B47730"/>
    <w:rsid w:val="00B57195"/>
    <w:rsid w:val="00C976C3"/>
    <w:rsid w:val="00CB0664"/>
    <w:rsid w:val="00E441A9"/>
    <w:rsid w:val="00EC0315"/>
    <w:rsid w:val="00EC7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1541</Words>
  <Characters>8788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Emilio.Rojas-Terry</cp:lastModifiedBy>
  <cp:revision>23</cp:revision>
  <dcterms:created xsi:type="dcterms:W3CDTF">2013-12-23T23:15:00Z</dcterms:created>
  <dcterms:modified xsi:type="dcterms:W3CDTF">2026-09-08T11:12:00Z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