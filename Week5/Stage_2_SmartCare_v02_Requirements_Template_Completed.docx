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F3695" w14:textId="77777777" w:rsidR="00AE4E39" w:rsidRPr="003A408A" w:rsidRDefault="00000000">
      <w:pPr>
        <w:pStyle w:val="Title"/>
        <w:jc w:val="center"/>
      </w:pPr>
      <w:r w:rsidRPr="003A408A">
        <w:t>SmartCare v0.2 - Requirements Specification Template</w:t>
      </w:r>
    </w:p>
    <w:p w14:paraId="1EADEB71" w14:textId="77777777" w:rsidR="00AE4E39" w:rsidRPr="003A408A" w:rsidRDefault="00000000">
      <w:pPr>
        <w:pStyle w:val="Heading1"/>
      </w:pPr>
      <w:r w:rsidRPr="003A408A">
        <w:t>1. Problem and Scope</w:t>
      </w:r>
    </w:p>
    <w:p w14:paraId="6F200C70" w14:textId="77777777" w:rsidR="00EC4554" w:rsidRPr="003A408A" w:rsidRDefault="00EC4554" w:rsidP="00A221AA">
      <w:pPr>
        <w:rPr>
          <w:b/>
          <w:bCs/>
          <w:u w:val="single"/>
        </w:rPr>
      </w:pPr>
      <w:r w:rsidRPr="003A408A">
        <w:rPr>
          <w:b/>
          <w:bCs/>
          <w:u w:val="single"/>
        </w:rPr>
        <w:t>Problem</w:t>
      </w:r>
    </w:p>
    <w:p w14:paraId="7274AF20" w14:textId="09FDF802" w:rsidR="00A221AA" w:rsidRPr="003A408A" w:rsidRDefault="00A221AA" w:rsidP="00A221AA">
      <w:r w:rsidRPr="003A408A">
        <w:t>SmartCare currently relies on paper records and spreadsheets. Staff report duplicate bookings, difficulties finding patient information, inconsistent appointment status, and limited appointment history. Management wants a small, maintainable system focused on patients, practitioners, and appointments.</w:t>
      </w:r>
    </w:p>
    <w:p w14:paraId="1B4C8CD5" w14:textId="3939C6E1" w:rsidR="00EC4554" w:rsidRPr="003A408A" w:rsidRDefault="00EC4554" w:rsidP="00A221AA">
      <w:pPr>
        <w:rPr>
          <w:b/>
          <w:bCs/>
          <w:u w:val="single"/>
        </w:rPr>
      </w:pPr>
      <w:r w:rsidRPr="003A408A">
        <w:rPr>
          <w:b/>
          <w:bCs/>
          <w:u w:val="single"/>
        </w:rPr>
        <w:t>Scope</w:t>
      </w:r>
    </w:p>
    <w:p w14:paraId="398300F2" w14:textId="5DF44A52" w:rsidR="00EC4554" w:rsidRPr="003A408A" w:rsidRDefault="00EC4554" w:rsidP="00A221AA">
      <w:pPr>
        <w:rPr>
          <w:b/>
          <w:bCs/>
        </w:rPr>
      </w:pPr>
      <w:r w:rsidRPr="003A408A">
        <w:rPr>
          <w:b/>
          <w:bCs/>
        </w:rPr>
        <w:t>In Scope</w:t>
      </w:r>
    </w:p>
    <w:p w14:paraId="063328C8" w14:textId="3515CD63" w:rsidR="00EC4554" w:rsidRPr="003A408A" w:rsidRDefault="00EC4554" w:rsidP="00EC4554">
      <w:pPr>
        <w:pStyle w:val="ListParagraph"/>
        <w:numPr>
          <w:ilvl w:val="0"/>
          <w:numId w:val="10"/>
        </w:numPr>
      </w:pPr>
      <w:r w:rsidRPr="003A408A">
        <w:t>Register patients</w:t>
      </w:r>
    </w:p>
    <w:p w14:paraId="48E4E16E" w14:textId="32BDE906" w:rsidR="00EC4554" w:rsidRPr="003A408A" w:rsidRDefault="00EC4554" w:rsidP="00EC4554">
      <w:pPr>
        <w:pStyle w:val="ListParagraph"/>
        <w:numPr>
          <w:ilvl w:val="0"/>
          <w:numId w:val="10"/>
        </w:numPr>
      </w:pPr>
      <w:r w:rsidRPr="003A408A">
        <w:t>Register practitioners</w:t>
      </w:r>
    </w:p>
    <w:p w14:paraId="5B4312C8" w14:textId="1267F1F2" w:rsidR="00EC4554" w:rsidRPr="003A408A" w:rsidRDefault="00EC4554" w:rsidP="00EC4554">
      <w:pPr>
        <w:pStyle w:val="ListParagraph"/>
        <w:numPr>
          <w:ilvl w:val="0"/>
          <w:numId w:val="10"/>
        </w:numPr>
      </w:pPr>
      <w:r w:rsidRPr="003A408A">
        <w:t>Search for patients</w:t>
      </w:r>
    </w:p>
    <w:p w14:paraId="41075744" w14:textId="4410A9BA" w:rsidR="00EC4554" w:rsidRPr="003A408A" w:rsidRDefault="00EC4554" w:rsidP="00EC4554">
      <w:pPr>
        <w:pStyle w:val="ListParagraph"/>
        <w:numPr>
          <w:ilvl w:val="0"/>
          <w:numId w:val="10"/>
        </w:numPr>
      </w:pPr>
      <w:r w:rsidRPr="003A408A">
        <w:t>Create appointments</w:t>
      </w:r>
    </w:p>
    <w:p w14:paraId="76388430" w14:textId="77777777" w:rsidR="00EC4554" w:rsidRPr="003A408A" w:rsidRDefault="00EC4554" w:rsidP="00EC4554">
      <w:pPr>
        <w:pStyle w:val="ListParagraph"/>
        <w:numPr>
          <w:ilvl w:val="0"/>
          <w:numId w:val="10"/>
        </w:numPr>
      </w:pPr>
      <w:r w:rsidRPr="003A408A">
        <w:t>Cancel appointments</w:t>
      </w:r>
    </w:p>
    <w:p w14:paraId="5651D52E" w14:textId="68BC775E" w:rsidR="00EC4554" w:rsidRPr="003A408A" w:rsidRDefault="00EC4554" w:rsidP="00EC4554">
      <w:pPr>
        <w:pStyle w:val="ListParagraph"/>
        <w:numPr>
          <w:ilvl w:val="0"/>
          <w:numId w:val="10"/>
        </w:numPr>
      </w:pPr>
      <w:r w:rsidRPr="003A408A">
        <w:t>Prevent conflicting active appointments for the same practitioner</w:t>
      </w:r>
    </w:p>
    <w:p w14:paraId="749E240D" w14:textId="2158B47B" w:rsidR="00EC4554" w:rsidRPr="003A408A" w:rsidRDefault="00EC4554" w:rsidP="00EC4554">
      <w:pPr>
        <w:pStyle w:val="ListParagraph"/>
        <w:numPr>
          <w:ilvl w:val="0"/>
          <w:numId w:val="10"/>
        </w:numPr>
      </w:pPr>
      <w:r w:rsidRPr="003A408A">
        <w:t>Retain cancelled appointments in the appointment history</w:t>
      </w:r>
    </w:p>
    <w:p w14:paraId="0CEED973" w14:textId="1BDAEEC0" w:rsidR="00EC4554" w:rsidRPr="003A408A" w:rsidRDefault="00EC4554" w:rsidP="00EC4554">
      <w:pPr>
        <w:pStyle w:val="ListParagraph"/>
        <w:numPr>
          <w:ilvl w:val="0"/>
          <w:numId w:val="10"/>
        </w:numPr>
      </w:pPr>
      <w:r w:rsidRPr="003A408A">
        <w:t>Preserve relevant patient, practitioner, and appointment data between sessions</w:t>
      </w:r>
    </w:p>
    <w:p w14:paraId="1C4821F1" w14:textId="525A2796" w:rsidR="00EC4554" w:rsidRPr="003A408A" w:rsidRDefault="00EC4554" w:rsidP="00A221AA">
      <w:pPr>
        <w:rPr>
          <w:b/>
          <w:bCs/>
        </w:rPr>
      </w:pPr>
      <w:r w:rsidRPr="003A408A">
        <w:rPr>
          <w:b/>
          <w:bCs/>
        </w:rPr>
        <w:t>Out of Scope</w:t>
      </w:r>
      <w:r w:rsidR="00DA71B3" w:rsidRPr="003A408A">
        <w:rPr>
          <w:b/>
          <w:bCs/>
        </w:rPr>
        <w:t xml:space="preserve"> – Unless the client explicitly introduces them later</w:t>
      </w:r>
    </w:p>
    <w:p w14:paraId="16DD4E56" w14:textId="6095151E" w:rsidR="00DA71B3" w:rsidRPr="003A408A" w:rsidRDefault="00DA71B3" w:rsidP="00DA71B3">
      <w:pPr>
        <w:pStyle w:val="ListParagraph"/>
        <w:numPr>
          <w:ilvl w:val="0"/>
          <w:numId w:val="11"/>
        </w:numPr>
      </w:pPr>
      <w:r w:rsidRPr="003A408A">
        <w:t>Online payment</w:t>
      </w:r>
    </w:p>
    <w:p w14:paraId="1E331BA9" w14:textId="556E44AD" w:rsidR="00DA71B3" w:rsidRPr="003A408A" w:rsidRDefault="00DA71B3" w:rsidP="00DA71B3">
      <w:pPr>
        <w:pStyle w:val="ListParagraph"/>
        <w:numPr>
          <w:ilvl w:val="0"/>
          <w:numId w:val="11"/>
        </w:numPr>
      </w:pPr>
      <w:r w:rsidRPr="003A408A">
        <w:t>Facial-recognition login</w:t>
      </w:r>
    </w:p>
    <w:p w14:paraId="735C1188" w14:textId="77777777" w:rsidR="00DA71B3" w:rsidRPr="003A408A" w:rsidRDefault="00DA71B3" w:rsidP="00DA71B3">
      <w:pPr>
        <w:pStyle w:val="ListParagraph"/>
        <w:numPr>
          <w:ilvl w:val="0"/>
          <w:numId w:val="11"/>
        </w:numPr>
      </w:pPr>
      <w:r w:rsidRPr="003A408A">
        <w:t>Insurance processing</w:t>
      </w:r>
    </w:p>
    <w:p w14:paraId="759013C1" w14:textId="63B1A1F5" w:rsidR="00DA71B3" w:rsidRPr="003A408A" w:rsidRDefault="00DA71B3" w:rsidP="00DA71B3">
      <w:pPr>
        <w:pStyle w:val="ListParagraph"/>
        <w:numPr>
          <w:ilvl w:val="0"/>
          <w:numId w:val="11"/>
        </w:numPr>
      </w:pPr>
      <w:r w:rsidRPr="003A408A">
        <w:t>AI diagnosis and treatment recommendations</w:t>
      </w:r>
    </w:p>
    <w:p w14:paraId="22700BCD" w14:textId="2B87ECF3" w:rsidR="00DA71B3" w:rsidRPr="003A408A" w:rsidRDefault="00DA71B3" w:rsidP="00DA71B3">
      <w:pPr>
        <w:pStyle w:val="ListParagraph"/>
        <w:numPr>
          <w:ilvl w:val="0"/>
          <w:numId w:val="11"/>
        </w:numPr>
      </w:pPr>
      <w:r w:rsidRPr="003A408A">
        <w:t xml:space="preserve">Other larger features that have not been supported by the current </w:t>
      </w:r>
      <w:r w:rsidR="00305686" w:rsidRPr="003A408A">
        <w:t>client’s</w:t>
      </w:r>
      <w:r w:rsidRPr="003A408A">
        <w:t xml:space="preserve"> brief</w:t>
      </w:r>
    </w:p>
    <w:p w14:paraId="3C5337E7" w14:textId="3DBA7A2C" w:rsidR="00AC5547" w:rsidRPr="003A408A" w:rsidRDefault="00AC5547" w:rsidP="00AC5547">
      <w:pPr>
        <w:rPr>
          <w:b/>
          <w:bCs/>
        </w:rPr>
      </w:pPr>
      <w:r w:rsidRPr="003A408A">
        <w:rPr>
          <w:b/>
          <w:bCs/>
        </w:rPr>
        <w:t>Provisional and Requires Validation</w:t>
      </w:r>
    </w:p>
    <w:p w14:paraId="7EEE36C4" w14:textId="4A3929B6" w:rsidR="00AC5547" w:rsidRPr="003A408A" w:rsidRDefault="00AC5547" w:rsidP="00AC5547">
      <w:pPr>
        <w:pStyle w:val="ListParagraph"/>
        <w:numPr>
          <w:ilvl w:val="0"/>
          <w:numId w:val="13"/>
        </w:numPr>
      </w:pPr>
      <w:r w:rsidRPr="003A408A">
        <w:t>SMS appointment reminders</w:t>
      </w:r>
    </w:p>
    <w:p w14:paraId="7CECCF09" w14:textId="6F16B259" w:rsidR="00AC5547" w:rsidRPr="003A408A" w:rsidRDefault="00AC5547" w:rsidP="00AC5547">
      <w:pPr>
        <w:pStyle w:val="ListParagraph"/>
        <w:numPr>
          <w:ilvl w:val="0"/>
          <w:numId w:val="13"/>
        </w:numPr>
      </w:pPr>
      <w:r w:rsidRPr="003A408A">
        <w:t>Exact performance targets</w:t>
      </w:r>
    </w:p>
    <w:p w14:paraId="2367C851" w14:textId="7D08CEA5" w:rsidR="00AC5547" w:rsidRPr="003A408A" w:rsidRDefault="00AC5547" w:rsidP="00AC5547">
      <w:pPr>
        <w:pStyle w:val="ListParagraph"/>
        <w:numPr>
          <w:ilvl w:val="0"/>
          <w:numId w:val="13"/>
        </w:numPr>
      </w:pPr>
      <w:r w:rsidRPr="003A408A">
        <w:t>Exact data-retention rules</w:t>
      </w:r>
    </w:p>
    <w:p w14:paraId="705FA1CE" w14:textId="1CD24A9C" w:rsidR="00AC5547" w:rsidRPr="003A408A" w:rsidRDefault="00AC5547" w:rsidP="00AC5547">
      <w:pPr>
        <w:pStyle w:val="ListParagraph"/>
        <w:numPr>
          <w:ilvl w:val="0"/>
          <w:numId w:val="13"/>
        </w:numPr>
      </w:pPr>
      <w:r w:rsidRPr="003A408A">
        <w:t>Exact staff roles and permissions</w:t>
      </w:r>
    </w:p>
    <w:p w14:paraId="69A78431" w14:textId="064DF78E" w:rsidR="00AC5547" w:rsidRPr="003A408A" w:rsidRDefault="00AC5547" w:rsidP="00AC5547">
      <w:pPr>
        <w:pStyle w:val="ListParagraph"/>
        <w:numPr>
          <w:ilvl w:val="0"/>
          <w:numId w:val="13"/>
        </w:numPr>
      </w:pPr>
      <w:r w:rsidRPr="003A408A">
        <w:t xml:space="preserve">Practitioner </w:t>
      </w:r>
      <w:r w:rsidR="00BE21A7" w:rsidRPr="003A408A">
        <w:t>schedule-view functionality</w:t>
      </w:r>
    </w:p>
    <w:p w14:paraId="15E000C1" w14:textId="77777777" w:rsidR="00AC5547" w:rsidRPr="003A408A" w:rsidRDefault="00AC554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A408A">
        <w:br w:type="page"/>
      </w:r>
    </w:p>
    <w:p w14:paraId="112E0487" w14:textId="13B8068D" w:rsidR="00AE4E39" w:rsidRPr="003A408A" w:rsidRDefault="00000000">
      <w:pPr>
        <w:pStyle w:val="Heading1"/>
      </w:pPr>
      <w:r w:rsidRPr="003A408A">
        <w:lastRenderedPageBreak/>
        <w:t>2.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E4E39" w:rsidRPr="003A408A" w14:paraId="4F0285AC" w14:textId="77777777">
        <w:tc>
          <w:tcPr>
            <w:tcW w:w="3408" w:type="dxa"/>
          </w:tcPr>
          <w:p w14:paraId="2D70648B" w14:textId="77777777" w:rsidR="00AE4E39" w:rsidRPr="003A408A" w:rsidRDefault="00000000">
            <w:r w:rsidRPr="003A408A">
              <w:t>Stakeholder</w:t>
            </w:r>
          </w:p>
        </w:tc>
        <w:tc>
          <w:tcPr>
            <w:tcW w:w="3408" w:type="dxa"/>
          </w:tcPr>
          <w:p w14:paraId="4BCDF67F" w14:textId="77777777" w:rsidR="00AE4E39" w:rsidRPr="003A408A" w:rsidRDefault="00000000">
            <w:r w:rsidRPr="003A408A">
              <w:t>Need</w:t>
            </w:r>
          </w:p>
        </w:tc>
        <w:tc>
          <w:tcPr>
            <w:tcW w:w="3408" w:type="dxa"/>
          </w:tcPr>
          <w:p w14:paraId="37764359" w14:textId="77777777" w:rsidR="00AE4E39" w:rsidRPr="003A408A" w:rsidRDefault="00000000">
            <w:r w:rsidRPr="003A408A">
              <w:t>Evidence</w:t>
            </w:r>
          </w:p>
        </w:tc>
      </w:tr>
      <w:tr w:rsidR="00310A0F" w:rsidRPr="003A408A" w14:paraId="3CB68A3E" w14:textId="77777777">
        <w:tc>
          <w:tcPr>
            <w:tcW w:w="3408" w:type="dxa"/>
          </w:tcPr>
          <w:p w14:paraId="2ECEF73E" w14:textId="3C7DAD21" w:rsidR="00310A0F" w:rsidRPr="003A408A" w:rsidRDefault="00310A0F" w:rsidP="00310A0F">
            <w:r w:rsidRPr="003A408A">
              <w:t>Receptionist / Clinic Staff</w:t>
            </w:r>
          </w:p>
        </w:tc>
        <w:tc>
          <w:tcPr>
            <w:tcW w:w="3408" w:type="dxa"/>
          </w:tcPr>
          <w:p w14:paraId="54EFE49B" w14:textId="126F6EBA" w:rsidR="00310A0F" w:rsidRPr="003A408A" w:rsidRDefault="00310A0F" w:rsidP="00310A0F">
            <w:r w:rsidRPr="003A408A">
              <w:t>To register patients, find patients information, be able to create and cancel appointments.</w:t>
            </w:r>
          </w:p>
        </w:tc>
        <w:tc>
          <w:tcPr>
            <w:tcW w:w="3408" w:type="dxa"/>
          </w:tcPr>
          <w:p w14:paraId="1221FB68" w14:textId="646ACF3D" w:rsidR="00310A0F" w:rsidRPr="003A408A" w:rsidRDefault="00795A12" w:rsidP="00310A0F">
            <w:r w:rsidRPr="003A408A">
              <w:t>The brief states that staff currently experience duplicate bookings, and difficulties finding patient information.</w:t>
            </w:r>
          </w:p>
        </w:tc>
      </w:tr>
      <w:tr w:rsidR="00310A0F" w:rsidRPr="003A408A" w14:paraId="2BB8F324" w14:textId="77777777">
        <w:tc>
          <w:tcPr>
            <w:tcW w:w="3408" w:type="dxa"/>
          </w:tcPr>
          <w:p w14:paraId="41E22E9C" w14:textId="3C67AB1F" w:rsidR="00310A0F" w:rsidRPr="003A408A" w:rsidRDefault="00310A0F" w:rsidP="00310A0F">
            <w:r w:rsidRPr="003A408A">
              <w:t xml:space="preserve">Practitioner </w:t>
            </w:r>
          </w:p>
        </w:tc>
        <w:tc>
          <w:tcPr>
            <w:tcW w:w="3408" w:type="dxa"/>
          </w:tcPr>
          <w:p w14:paraId="1D22F875" w14:textId="57F79B67" w:rsidR="00310A0F" w:rsidRPr="003A408A" w:rsidRDefault="00310A0F" w:rsidP="00310A0F">
            <w:r w:rsidRPr="003A408A">
              <w:t>Accurate appointment information and reliable scheduling without conflicting active appointments.</w:t>
            </w:r>
          </w:p>
        </w:tc>
        <w:tc>
          <w:tcPr>
            <w:tcW w:w="3408" w:type="dxa"/>
          </w:tcPr>
          <w:p w14:paraId="61A2558D" w14:textId="65A02D77" w:rsidR="00310A0F" w:rsidRPr="003A408A" w:rsidRDefault="00743BF8" w:rsidP="00310A0F">
            <w:r w:rsidRPr="003A408A">
              <w:t>The system explicitly manages practitioners and the tutor guidance, including preventing conflicting practitioner appointments.</w:t>
            </w:r>
          </w:p>
        </w:tc>
      </w:tr>
      <w:tr w:rsidR="00310A0F" w:rsidRPr="003A408A" w14:paraId="36506548" w14:textId="77777777">
        <w:tc>
          <w:tcPr>
            <w:tcW w:w="3408" w:type="dxa"/>
          </w:tcPr>
          <w:p w14:paraId="71547BA6" w14:textId="701C9FD2" w:rsidR="00310A0F" w:rsidRPr="003A408A" w:rsidRDefault="00310A0F" w:rsidP="00310A0F">
            <w:r w:rsidRPr="003A408A">
              <w:t>Clinic Manager</w:t>
            </w:r>
          </w:p>
        </w:tc>
        <w:tc>
          <w:tcPr>
            <w:tcW w:w="3408" w:type="dxa"/>
          </w:tcPr>
          <w:p w14:paraId="51188BC3" w14:textId="5111A358" w:rsidR="00310A0F" w:rsidRPr="003A408A" w:rsidRDefault="00310A0F" w:rsidP="00310A0F">
            <w:r w:rsidRPr="003A408A">
              <w:t xml:space="preserve">A small sustainable system that has reliable practitioner, patient, and appointment information. </w:t>
            </w:r>
          </w:p>
        </w:tc>
        <w:tc>
          <w:tcPr>
            <w:tcW w:w="3408" w:type="dxa"/>
          </w:tcPr>
          <w:p w14:paraId="35B68671" w14:textId="7AB57E8A" w:rsidR="00310A0F" w:rsidRPr="003A408A" w:rsidRDefault="001B2940" w:rsidP="00310A0F">
            <w:r w:rsidRPr="003A408A">
              <w:t>The client brief explicitly states that management wants a small and maintainable system.</w:t>
            </w:r>
          </w:p>
        </w:tc>
      </w:tr>
      <w:tr w:rsidR="00310A0F" w:rsidRPr="003A408A" w14:paraId="70B5671F" w14:textId="77777777">
        <w:tc>
          <w:tcPr>
            <w:tcW w:w="3408" w:type="dxa"/>
          </w:tcPr>
          <w:p w14:paraId="454A58E4" w14:textId="152C3A25" w:rsidR="00310A0F" w:rsidRPr="003A408A" w:rsidRDefault="00310A0F" w:rsidP="00310A0F">
            <w:r w:rsidRPr="003A408A">
              <w:t>Patient</w:t>
            </w:r>
          </w:p>
        </w:tc>
        <w:tc>
          <w:tcPr>
            <w:tcW w:w="3408" w:type="dxa"/>
          </w:tcPr>
          <w:p w14:paraId="50410595" w14:textId="2CB45A82" w:rsidR="00310A0F" w:rsidRPr="003A408A" w:rsidRDefault="00310A0F" w:rsidP="00310A0F">
            <w:r w:rsidRPr="003A408A">
              <w:t>Accurate patient details and correct appointment records.</w:t>
            </w:r>
          </w:p>
        </w:tc>
        <w:tc>
          <w:tcPr>
            <w:tcW w:w="3408" w:type="dxa"/>
          </w:tcPr>
          <w:p w14:paraId="69800E67" w14:textId="46275C2B" w:rsidR="00310A0F" w:rsidRPr="003A408A" w:rsidRDefault="00DA3C04" w:rsidP="00310A0F">
            <w:r w:rsidRPr="003A408A">
              <w:t>The system is required to manage patient information and subsequent appointments.</w:t>
            </w:r>
          </w:p>
        </w:tc>
      </w:tr>
      <w:tr w:rsidR="00310A0F" w:rsidRPr="003A408A" w14:paraId="7D3C4115" w14:textId="77777777">
        <w:tc>
          <w:tcPr>
            <w:tcW w:w="3408" w:type="dxa"/>
          </w:tcPr>
          <w:p w14:paraId="7A420B11" w14:textId="5CBF64D9" w:rsidR="00310A0F" w:rsidRPr="003A408A" w:rsidRDefault="00310A0F" w:rsidP="00310A0F">
            <w:r w:rsidRPr="003A408A">
              <w:t>System Administer / Maintainer</w:t>
            </w:r>
          </w:p>
        </w:tc>
        <w:tc>
          <w:tcPr>
            <w:tcW w:w="3408" w:type="dxa"/>
          </w:tcPr>
          <w:p w14:paraId="52AF804A" w14:textId="1E010A84" w:rsidR="00310A0F" w:rsidRPr="003A408A" w:rsidRDefault="00310A0F" w:rsidP="00310A0F">
            <w:r w:rsidRPr="003A408A">
              <w:t>A system that is easily maintainable, testable, has reliable and consistent data.</w:t>
            </w:r>
          </w:p>
        </w:tc>
        <w:tc>
          <w:tcPr>
            <w:tcW w:w="3408" w:type="dxa"/>
          </w:tcPr>
          <w:p w14:paraId="31D96D20" w14:textId="25BEAA61" w:rsidR="00310A0F" w:rsidRPr="003A408A" w:rsidRDefault="003A408A" w:rsidP="00310A0F">
            <w:r w:rsidRPr="003A408A">
              <w:t>Maintainability and testability have been emphasi</w:t>
            </w:r>
            <w:r>
              <w:t>s</w:t>
            </w:r>
            <w:r w:rsidRPr="003A408A">
              <w:t>ed in the guidance.</w:t>
            </w:r>
          </w:p>
        </w:tc>
      </w:tr>
    </w:tbl>
    <w:p w14:paraId="0B99C861" w14:textId="77777777" w:rsidR="00AE4E39" w:rsidRPr="003A408A" w:rsidRDefault="00000000">
      <w:pPr>
        <w:pStyle w:val="Heading1"/>
      </w:pPr>
      <w:r w:rsidRPr="003A408A">
        <w:t>3. Functional Requirements</w:t>
      </w:r>
    </w:p>
    <w:p w14:paraId="25A8ED8F" w14:textId="4CD68D8F" w:rsidR="00AE4E39" w:rsidRPr="003A408A" w:rsidRDefault="00000000">
      <w:r w:rsidRPr="003A408A">
        <w:t xml:space="preserve">FR-01: </w:t>
      </w:r>
      <w:r w:rsidR="00744907">
        <w:t>The system shall allow staff to register a patient.</w:t>
      </w:r>
    </w:p>
    <w:p w14:paraId="5CAE42E4" w14:textId="6C2E5F1A" w:rsidR="00AE4E39" w:rsidRPr="003A408A" w:rsidRDefault="00000000">
      <w:r w:rsidRPr="003A408A">
        <w:t xml:space="preserve">FR-02: </w:t>
      </w:r>
      <w:r w:rsidR="00744907">
        <w:t>The system shall allow staff to search for a patient.</w:t>
      </w:r>
    </w:p>
    <w:p w14:paraId="223914F9" w14:textId="02E65A85" w:rsidR="00744907" w:rsidRPr="003A408A" w:rsidRDefault="00000000">
      <w:r w:rsidRPr="003A408A">
        <w:t xml:space="preserve">FR-03: </w:t>
      </w:r>
      <w:r w:rsidR="00744907">
        <w:t>The system shall allow staff to register a practitioner.</w:t>
      </w:r>
    </w:p>
    <w:p w14:paraId="212AA31A" w14:textId="1F1C1A87" w:rsidR="00AE4E39" w:rsidRPr="003A408A" w:rsidRDefault="00000000">
      <w:r w:rsidRPr="003A408A">
        <w:t xml:space="preserve">FR-04: </w:t>
      </w:r>
      <w:r w:rsidR="00744907">
        <w:t>The system shall allow</w:t>
      </w:r>
      <w:r w:rsidR="00744907">
        <w:t xml:space="preserve"> staff to create an appointment.</w:t>
      </w:r>
    </w:p>
    <w:p w14:paraId="7BBFEEA3" w14:textId="36716141" w:rsidR="00AE4E39" w:rsidRPr="003A408A" w:rsidRDefault="00000000">
      <w:r w:rsidRPr="003A408A">
        <w:t xml:space="preserve">FR-05: </w:t>
      </w:r>
      <w:r w:rsidR="00744907">
        <w:t xml:space="preserve">The system shall </w:t>
      </w:r>
      <w:r w:rsidR="00744907">
        <w:t>prevent conflicting active appointments for the same practitioner.</w:t>
      </w:r>
    </w:p>
    <w:p w14:paraId="0D32ED63" w14:textId="7F24D911" w:rsidR="00AE4E39" w:rsidRPr="003A408A" w:rsidRDefault="00000000">
      <w:r w:rsidRPr="003A408A">
        <w:t xml:space="preserve">FR-06: </w:t>
      </w:r>
      <w:r w:rsidR="00744907">
        <w:t>The system shall allow</w:t>
      </w:r>
      <w:r w:rsidR="00744907">
        <w:t xml:space="preserve"> staff to cancel appointments in appointment history.</w:t>
      </w:r>
    </w:p>
    <w:p w14:paraId="75C9A057" w14:textId="78217421" w:rsidR="00AE4E39" w:rsidRPr="003A408A" w:rsidRDefault="00000000">
      <w:r w:rsidRPr="003A408A">
        <w:t xml:space="preserve">FR-07: </w:t>
      </w:r>
      <w:r w:rsidR="00744907" w:rsidRPr="00744907">
        <w:t>The system shall retain cancelled appointments in appointment history.</w:t>
      </w:r>
    </w:p>
    <w:p w14:paraId="53191E58" w14:textId="3AED0451" w:rsidR="00AE4E39" w:rsidRPr="003A408A" w:rsidRDefault="00000000">
      <w:r w:rsidRPr="003A408A">
        <w:t xml:space="preserve">FR-08: </w:t>
      </w:r>
      <w:r w:rsidR="00744907" w:rsidRPr="00744907">
        <w:t>The system shall preserve relevant patient, practitioner and appointment data between sessions.</w:t>
      </w:r>
    </w:p>
    <w:p w14:paraId="05ADEFD0" w14:textId="5A7C4E04" w:rsidR="00AE4E39" w:rsidRPr="003A408A" w:rsidRDefault="00000000">
      <w:r w:rsidRPr="003A408A">
        <w:t xml:space="preserve">FR-09: </w:t>
      </w:r>
      <w:r w:rsidR="00AF2D1B">
        <w:t>The system shall allow staff to update patient information.</w:t>
      </w:r>
    </w:p>
    <w:p w14:paraId="7CD5A9DE" w14:textId="6C22BDBF" w:rsidR="00AE4E39" w:rsidRPr="003A408A" w:rsidRDefault="00000000">
      <w:r w:rsidRPr="003A408A">
        <w:t xml:space="preserve">FR-10: </w:t>
      </w:r>
      <w:r w:rsidR="00AF2D1B">
        <w:t>The system shall</w:t>
      </w:r>
      <w:r w:rsidR="005742B9">
        <w:t xml:space="preserve"> allow staff to view existing appointments</w:t>
      </w:r>
      <w:r w:rsidR="00AF2D1B">
        <w:t>.</w:t>
      </w:r>
    </w:p>
    <w:p w14:paraId="2BE2A967" w14:textId="7196BE98" w:rsidR="00AE4E39" w:rsidRPr="003A408A" w:rsidRDefault="00000000">
      <w:r w:rsidRPr="003A408A">
        <w:t xml:space="preserve">FR-11: </w:t>
      </w:r>
      <w:r w:rsidR="00AF2D1B">
        <w:t xml:space="preserve">The system shall allow staff to view a </w:t>
      </w:r>
      <w:r w:rsidR="00C412DF">
        <w:t>practitioner’s</w:t>
      </w:r>
      <w:r w:rsidR="00AF2D1B">
        <w:t xml:space="preserve"> scheduled appointments.</w:t>
      </w:r>
    </w:p>
    <w:p w14:paraId="3189A2B8" w14:textId="17247BA6" w:rsidR="00AE4E39" w:rsidRPr="003A408A" w:rsidRDefault="00000000">
      <w:r w:rsidRPr="003A408A">
        <w:t xml:space="preserve">FR-12: </w:t>
      </w:r>
      <w:r w:rsidR="00675105">
        <w:t xml:space="preserve">The system shall allow staff to </w:t>
      </w:r>
      <w:r w:rsidR="005742B9">
        <w:t>modify the practitioner or time of an existing appointment</w:t>
      </w:r>
      <w:r w:rsidR="00675105">
        <w:t>.</w:t>
      </w:r>
    </w:p>
    <w:p w14:paraId="08343F91" w14:textId="77777777" w:rsidR="00AE4E39" w:rsidRPr="003A408A" w:rsidRDefault="00000000">
      <w:pPr>
        <w:pStyle w:val="Heading1"/>
      </w:pPr>
      <w:r w:rsidRPr="003A408A">
        <w:t>4. Non-Functional Requirements</w:t>
      </w:r>
    </w:p>
    <w:p w14:paraId="57776588" w14:textId="56FE3E6A" w:rsidR="00AE4E39" w:rsidRPr="003A408A" w:rsidRDefault="00000000">
      <w:r w:rsidRPr="003A408A">
        <w:t xml:space="preserve">NFR-01: </w:t>
      </w:r>
      <w:r w:rsidR="00744907">
        <w:t>Maintainability</w:t>
      </w:r>
      <w:r w:rsidR="00744907">
        <w:t xml:space="preserve"> – </w:t>
      </w:r>
      <w:r w:rsidR="00744907">
        <w:t>The system shall keep patient, practitioner</w:t>
      </w:r>
      <w:r w:rsidR="00744907">
        <w:t>,</w:t>
      </w:r>
      <w:r w:rsidR="00744907">
        <w:t xml:space="preserve"> and appointment business logic organised so that a change to one area does not require unrelated functionality to be rewritten.</w:t>
      </w:r>
    </w:p>
    <w:p w14:paraId="7149DEFC" w14:textId="44DD3493" w:rsidR="00744907" w:rsidRDefault="00000000" w:rsidP="00744907">
      <w:r w:rsidRPr="003A408A">
        <w:t xml:space="preserve">NFR-02: </w:t>
      </w:r>
      <w:r w:rsidR="00744907">
        <w:t>Testability</w:t>
      </w:r>
      <w:r w:rsidR="00744907">
        <w:t xml:space="preserve"> – </w:t>
      </w:r>
      <w:r w:rsidR="00744907">
        <w:t>Core business logic shall be independently testable without depending on a graphical user interface.</w:t>
      </w:r>
    </w:p>
    <w:p w14:paraId="1A7EF3AA" w14:textId="39FC65C7" w:rsidR="00AE4E39" w:rsidRPr="003A408A" w:rsidRDefault="00AE4E39"/>
    <w:p w14:paraId="135691C2" w14:textId="6EBDABD7" w:rsidR="00AE4E39" w:rsidRPr="003A408A" w:rsidRDefault="00000000">
      <w:r w:rsidRPr="003A408A">
        <w:lastRenderedPageBreak/>
        <w:t xml:space="preserve">NFR-03: </w:t>
      </w:r>
      <w:r w:rsidR="00744907">
        <w:t>Data integrity</w:t>
      </w:r>
      <w:r w:rsidR="00744907">
        <w:t xml:space="preserve"> – </w:t>
      </w:r>
      <w:r w:rsidR="00744907">
        <w:t>The system shall maintain consistent patient, practitioner</w:t>
      </w:r>
      <w:r w:rsidR="002544F2">
        <w:t xml:space="preserve">, </w:t>
      </w:r>
      <w:r w:rsidR="00744907">
        <w:t>and appointment information during normal operations, including consistent appointment status.</w:t>
      </w:r>
    </w:p>
    <w:p w14:paraId="7B228083" w14:textId="40595F83" w:rsidR="00AE4E39" w:rsidRPr="003A408A" w:rsidRDefault="00000000">
      <w:r w:rsidRPr="003A408A">
        <w:t xml:space="preserve">NFR-04: </w:t>
      </w:r>
      <w:r w:rsidR="00744907">
        <w:t xml:space="preserve">Responsiveness </w:t>
      </w:r>
      <w:r w:rsidR="00744907">
        <w:t xml:space="preserve">– </w:t>
      </w:r>
      <w:r w:rsidR="00744907">
        <w:t>Patient search and other core operations shall remain responsive for the expected course</w:t>
      </w:r>
      <w:r w:rsidR="002544F2">
        <w:t xml:space="preserve"> </w:t>
      </w:r>
      <w:r w:rsidR="00744907">
        <w:t>scale dataset. The exact measurable response-time threshold must be confirmed before this requirement can be fully verified.</w:t>
      </w:r>
    </w:p>
    <w:p w14:paraId="75A914E7" w14:textId="32948892" w:rsidR="00AE4E39" w:rsidRPr="003A408A" w:rsidRDefault="00000000">
      <w:r w:rsidRPr="003A408A">
        <w:t xml:space="preserve">NFR-05: </w:t>
      </w:r>
      <w:r w:rsidR="00455DFE">
        <w:t>Usability – Staff shall be able to complete core tasks, such as registering a patient, creating an appointment, cancelling an appointment, etc without extensive training. The measurable usability criteria are to be confirmed with the client.</w:t>
      </w:r>
    </w:p>
    <w:p w14:paraId="7293D0BC" w14:textId="7D007068" w:rsidR="00AE4E39" w:rsidRPr="003A408A" w:rsidRDefault="00000000">
      <w:r w:rsidRPr="003A408A">
        <w:t xml:space="preserve">NFR-06: </w:t>
      </w:r>
      <w:r w:rsidR="00613BD5">
        <w:t>Security – The system shall restrict creating, editing, or cancelling patient, practitioner, and appointment data to authorised staff roles.</w:t>
      </w:r>
    </w:p>
    <w:p w14:paraId="2BBBAF03" w14:textId="77777777" w:rsidR="00AE4E39" w:rsidRPr="003A408A" w:rsidRDefault="00000000">
      <w:pPr>
        <w:pStyle w:val="Heading1"/>
      </w:pPr>
      <w:r w:rsidRPr="003A408A">
        <w:t>5. User Stories</w:t>
      </w:r>
    </w:p>
    <w:p w14:paraId="5A35E386" w14:textId="0CD072D1" w:rsidR="00AE4E39" w:rsidRPr="003A408A" w:rsidRDefault="00000000">
      <w:r w:rsidRPr="003A408A">
        <w:t xml:space="preserve">US-01: As a </w:t>
      </w:r>
      <w:r w:rsidR="002544F2">
        <w:t>Receptionist</w:t>
      </w:r>
      <w:r w:rsidRPr="003A408A">
        <w:t xml:space="preserve">, I want </w:t>
      </w:r>
      <w:r w:rsidR="00765F15">
        <w:t xml:space="preserve">to </w:t>
      </w:r>
      <w:r w:rsidR="002544F2">
        <w:t>search for a patient,</w:t>
      </w:r>
      <w:r w:rsidRPr="003A408A">
        <w:t xml:space="preserve"> so that </w:t>
      </w:r>
      <w:r w:rsidR="002544F2">
        <w:t>I can quickly find the correct patient information.</w:t>
      </w:r>
    </w:p>
    <w:p w14:paraId="606678EC" w14:textId="363A107A" w:rsidR="00AE4E39" w:rsidRPr="003A408A" w:rsidRDefault="00000000">
      <w:r w:rsidRPr="003A408A">
        <w:t xml:space="preserve">US-02: As a </w:t>
      </w:r>
      <w:r w:rsidR="002544F2">
        <w:t>Receptionist</w:t>
      </w:r>
      <w:r w:rsidR="002544F2" w:rsidRPr="003A408A">
        <w:t xml:space="preserve"> </w:t>
      </w:r>
      <w:r w:rsidRPr="003A408A">
        <w:t xml:space="preserve">I want </w:t>
      </w:r>
      <w:r w:rsidR="002544F2" w:rsidRPr="002544F2">
        <w:t>to register a patient</w:t>
      </w:r>
      <w:r w:rsidR="002544F2">
        <w:t xml:space="preserve">, </w:t>
      </w:r>
      <w:r w:rsidRPr="003A408A">
        <w:t xml:space="preserve">so that </w:t>
      </w:r>
      <w:r w:rsidR="002544F2" w:rsidRPr="002544F2">
        <w:t> clinic can create and manage appointments for that patient</w:t>
      </w:r>
      <w:r w:rsidR="002544F2">
        <w:t>.</w:t>
      </w:r>
    </w:p>
    <w:p w14:paraId="5639EF7E" w14:textId="4091740A" w:rsidR="00AE4E39" w:rsidRPr="003A408A" w:rsidRDefault="00000000">
      <w:r w:rsidRPr="003A408A">
        <w:t xml:space="preserve">US-03: As a </w:t>
      </w:r>
      <w:r w:rsidR="002544F2">
        <w:t>Receptionist</w:t>
      </w:r>
      <w:r w:rsidR="001E0131">
        <w:t>,</w:t>
      </w:r>
      <w:r w:rsidR="001E0131" w:rsidRPr="001E0131">
        <w:t xml:space="preserve"> </w:t>
      </w:r>
      <w:r w:rsidR="001E0131" w:rsidRPr="001E0131">
        <w:t>I want the system to prevent conflicting active practitioner appointments, so that the same practitioner is not booked into conflicting appointments.</w:t>
      </w:r>
    </w:p>
    <w:p w14:paraId="07A594FC" w14:textId="3BCFF1F0" w:rsidR="00AE4E39" w:rsidRPr="003A408A" w:rsidRDefault="00000000">
      <w:r w:rsidRPr="003A408A">
        <w:t xml:space="preserve">US-04: As a </w:t>
      </w:r>
      <w:r w:rsidR="002544F2">
        <w:t>Receptionist</w:t>
      </w:r>
      <w:r w:rsidR="002544F2" w:rsidRPr="003A408A">
        <w:t xml:space="preserve"> </w:t>
      </w:r>
      <w:r w:rsidRPr="003A408A">
        <w:t xml:space="preserve">I want </w:t>
      </w:r>
      <w:r w:rsidR="005F2600">
        <w:t>to create an appointment for a practitioner,</w:t>
      </w:r>
      <w:r w:rsidRPr="003A408A">
        <w:t xml:space="preserve"> so that </w:t>
      </w:r>
      <w:r w:rsidR="005F2600">
        <w:t>a patient can be scheduled for consultation.</w:t>
      </w:r>
    </w:p>
    <w:p w14:paraId="765143B6" w14:textId="4B58752F" w:rsidR="00AE4E39" w:rsidRPr="003A408A" w:rsidRDefault="00000000">
      <w:r w:rsidRPr="003A408A">
        <w:t xml:space="preserve">US-05: As a </w:t>
      </w:r>
      <w:r w:rsidR="002544F2">
        <w:t>Receptionist</w:t>
      </w:r>
      <w:r w:rsidR="002544F2" w:rsidRPr="003A408A">
        <w:t xml:space="preserve"> </w:t>
      </w:r>
      <w:r w:rsidRPr="003A408A">
        <w:t xml:space="preserve">I want </w:t>
      </w:r>
      <w:r w:rsidR="00613BD5">
        <w:t>to update a patient’s information,</w:t>
      </w:r>
      <w:r w:rsidRPr="003A408A">
        <w:t xml:space="preserve"> so that </w:t>
      </w:r>
      <w:r w:rsidR="00613BD5">
        <w:t>patient records stay accurate over time.</w:t>
      </w:r>
    </w:p>
    <w:p w14:paraId="269F97DA" w14:textId="7779772F" w:rsidR="00AE4E39" w:rsidRPr="003A408A" w:rsidRDefault="00000000">
      <w:r w:rsidRPr="003A408A">
        <w:t xml:space="preserve">US-06: </w:t>
      </w:r>
      <w:r w:rsidR="001F5130" w:rsidRPr="001F5130">
        <w:t>As a receptionist, I want to cancel an appointment while retaining it in history, so that the clinic keeps an accurate record of what happened.</w:t>
      </w:r>
    </w:p>
    <w:p w14:paraId="53914E0D" w14:textId="77777777" w:rsidR="00AE4E39" w:rsidRPr="003A408A" w:rsidRDefault="00000000">
      <w:pPr>
        <w:pStyle w:val="Heading1"/>
      </w:pPr>
      <w:r w:rsidRPr="003A408A">
        <w:t>6. Acceptance Criteria</w:t>
      </w:r>
    </w:p>
    <w:p w14:paraId="086C29FC" w14:textId="7990B072" w:rsidR="00AE4E39" w:rsidRPr="003A408A" w:rsidRDefault="00220DDF">
      <w:r>
        <w:rPr>
          <w:b/>
          <w:bCs/>
        </w:rPr>
        <w:t xml:space="preserve">AC-01: </w:t>
      </w:r>
      <w:r w:rsidR="002E4B15" w:rsidRPr="002E4B15">
        <w:rPr>
          <w:b/>
          <w:bCs/>
        </w:rPr>
        <w:t>Reject a conflicting appointment</w:t>
      </w:r>
      <w:r w:rsidR="002E4B15">
        <w:br/>
      </w:r>
      <w:r w:rsidR="00000000" w:rsidRPr="002E4B15">
        <w:rPr>
          <w:b/>
          <w:bCs/>
        </w:rPr>
        <w:t>GIVEN</w:t>
      </w:r>
      <w:r w:rsidR="00000000" w:rsidRPr="003A408A">
        <w:t xml:space="preserve"> </w:t>
      </w:r>
      <w:r w:rsidR="002E4B15">
        <w:t xml:space="preserve">a </w:t>
      </w:r>
      <w:r w:rsidR="002E4B15" w:rsidRPr="002E4B15">
        <w:t>practitioner already has an active appointment that conflicts with the requested appointment</w:t>
      </w:r>
      <w:r w:rsidR="002E4B15">
        <w:t>.</w:t>
      </w:r>
      <w:r w:rsidR="00000000" w:rsidRPr="003A408A">
        <w:br/>
      </w:r>
      <w:r w:rsidR="00000000" w:rsidRPr="002E4B15">
        <w:rPr>
          <w:b/>
          <w:bCs/>
        </w:rPr>
        <w:t>WHEN</w:t>
      </w:r>
      <w:r w:rsidR="00000000" w:rsidRPr="003A408A">
        <w:t xml:space="preserve"> </w:t>
      </w:r>
      <w:r w:rsidR="002E4B15" w:rsidRPr="002E4B15">
        <w:t>staff attempt to create another conflicting active appointment for that practitioner</w:t>
      </w:r>
      <w:r w:rsidR="002E4B15">
        <w:t>.</w:t>
      </w:r>
      <w:r w:rsidR="00000000" w:rsidRPr="003A408A">
        <w:br/>
      </w:r>
      <w:r w:rsidR="00000000" w:rsidRPr="002E4B15">
        <w:rPr>
          <w:b/>
          <w:bCs/>
        </w:rPr>
        <w:t>THEN</w:t>
      </w:r>
      <w:r w:rsidR="00000000" w:rsidRPr="003A408A">
        <w:t xml:space="preserve"> </w:t>
      </w:r>
      <w:r w:rsidR="002E4B15" w:rsidRPr="002E4B15">
        <w:t>the new appointment is not created and the system reports that the appointment conflicts with an existing</w:t>
      </w:r>
      <w:r w:rsidR="002E4B15">
        <w:t xml:space="preserve"> </w:t>
      </w:r>
      <w:r w:rsidR="002E4B15" w:rsidRPr="002E4B15">
        <w:t>appointment.</w:t>
      </w:r>
    </w:p>
    <w:p w14:paraId="3893532F" w14:textId="2313CD7C" w:rsidR="00AE4E39" w:rsidRPr="003A408A" w:rsidRDefault="00220DDF">
      <w:r>
        <w:rPr>
          <w:b/>
          <w:bCs/>
        </w:rPr>
        <w:t xml:space="preserve">AC-02: </w:t>
      </w:r>
      <w:r w:rsidR="00353DF8">
        <w:rPr>
          <w:b/>
          <w:bCs/>
        </w:rPr>
        <w:t>Create an appointment successfully</w:t>
      </w:r>
      <w:r w:rsidR="00353DF8">
        <w:br/>
      </w:r>
      <w:r w:rsidR="00000000" w:rsidRPr="00353DF8">
        <w:rPr>
          <w:b/>
          <w:bCs/>
        </w:rPr>
        <w:t>GIVEN</w:t>
      </w:r>
      <w:r w:rsidR="00000000" w:rsidRPr="003A408A">
        <w:t xml:space="preserve"> </w:t>
      </w:r>
      <w:r w:rsidR="00353DF8" w:rsidRPr="00353DF8">
        <w:t>a registered practitioner and patient exist</w:t>
      </w:r>
      <w:r w:rsidR="00353DF8">
        <w:t>,</w:t>
      </w:r>
      <w:r w:rsidR="00353DF8" w:rsidRPr="00353DF8">
        <w:t xml:space="preserve"> and the practitioner has no conflicting active appointment at the requested time</w:t>
      </w:r>
      <w:r w:rsidR="00353DF8">
        <w:t>.</w:t>
      </w:r>
      <w:r w:rsidR="00000000" w:rsidRPr="003A408A">
        <w:br/>
      </w:r>
      <w:r w:rsidR="00000000" w:rsidRPr="00353DF8">
        <w:rPr>
          <w:b/>
          <w:bCs/>
        </w:rPr>
        <w:t>WHEN</w:t>
      </w:r>
      <w:r w:rsidR="00000000" w:rsidRPr="003A408A">
        <w:t xml:space="preserve"> </w:t>
      </w:r>
      <w:r w:rsidR="00353DF8" w:rsidRPr="00353DF8">
        <w:t xml:space="preserve">staff create the </w:t>
      </w:r>
      <w:r w:rsidR="00353DF8">
        <w:t xml:space="preserve">requested </w:t>
      </w:r>
      <w:r w:rsidR="00353DF8" w:rsidRPr="00353DF8">
        <w:t>appointment</w:t>
      </w:r>
      <w:r w:rsidR="00353DF8">
        <w:t>.</w:t>
      </w:r>
      <w:r w:rsidR="00000000" w:rsidRPr="003A408A">
        <w:br/>
      </w:r>
      <w:r w:rsidR="00000000" w:rsidRPr="00353DF8">
        <w:rPr>
          <w:b/>
          <w:bCs/>
        </w:rPr>
        <w:t>THEN</w:t>
      </w:r>
      <w:r w:rsidR="00000000" w:rsidRPr="003A408A">
        <w:t xml:space="preserve"> </w:t>
      </w:r>
      <w:r w:rsidR="00353DF8" w:rsidRPr="00353DF8">
        <w:t>the appointment is recorded</w:t>
      </w:r>
      <w:r w:rsidR="00353DF8">
        <w:t xml:space="preserve"> in the system</w:t>
      </w:r>
      <w:r w:rsidR="00353DF8" w:rsidRPr="00353DF8">
        <w:t xml:space="preserve"> as an active appointment.</w:t>
      </w:r>
    </w:p>
    <w:p w14:paraId="06EAF31E" w14:textId="76371878" w:rsidR="00AE4E39" w:rsidRPr="003A408A" w:rsidRDefault="00220DDF">
      <w:r>
        <w:rPr>
          <w:b/>
          <w:bCs/>
        </w:rPr>
        <w:t xml:space="preserve">AC-03: </w:t>
      </w:r>
      <w:r w:rsidR="00776CA7" w:rsidRPr="00776CA7">
        <w:rPr>
          <w:b/>
          <w:bCs/>
        </w:rPr>
        <w:t>Search for a patient</w:t>
      </w:r>
      <w:r w:rsidR="00776CA7">
        <w:br/>
      </w:r>
      <w:r w:rsidR="00000000" w:rsidRPr="00662E10">
        <w:rPr>
          <w:b/>
          <w:bCs/>
        </w:rPr>
        <w:t>GIVEN</w:t>
      </w:r>
      <w:r w:rsidR="00000000" w:rsidRPr="003A408A">
        <w:t xml:space="preserve"> </w:t>
      </w:r>
      <w:r w:rsidR="00662E10" w:rsidRPr="00662E10">
        <w:t>one or more patients are registered in the system.</w:t>
      </w:r>
      <w:r w:rsidR="00000000" w:rsidRPr="003A408A">
        <w:br/>
      </w:r>
      <w:r w:rsidR="00000000" w:rsidRPr="00662E10">
        <w:rPr>
          <w:b/>
          <w:bCs/>
        </w:rPr>
        <w:t>WHEN</w:t>
      </w:r>
      <w:r w:rsidR="00000000" w:rsidRPr="003A408A">
        <w:t xml:space="preserve"> </w:t>
      </w:r>
      <w:r w:rsidR="00662E10" w:rsidRPr="00662E10">
        <w:t>staff search using a patient's name or identifying details</w:t>
      </w:r>
      <w:r w:rsidR="00662E10">
        <w:t>.</w:t>
      </w:r>
      <w:r w:rsidR="00000000" w:rsidRPr="003A408A">
        <w:br/>
      </w:r>
      <w:r w:rsidR="00000000" w:rsidRPr="00662E10">
        <w:rPr>
          <w:b/>
          <w:bCs/>
        </w:rPr>
        <w:t>THEN</w:t>
      </w:r>
      <w:r w:rsidR="00000000" w:rsidRPr="003A408A">
        <w:t xml:space="preserve"> </w:t>
      </w:r>
      <w:r w:rsidR="00662E10" w:rsidRPr="00662E10">
        <w:t xml:space="preserve">the system returns the matching patient record(s), or indicates </w:t>
      </w:r>
      <w:r w:rsidR="00662E10">
        <w:t xml:space="preserve">that </w:t>
      </w:r>
      <w:r w:rsidR="00662E10" w:rsidRPr="00662E10">
        <w:t>no match was found.</w:t>
      </w:r>
    </w:p>
    <w:p w14:paraId="7E7D6C7C" w14:textId="77777777" w:rsidR="00AE4E39" w:rsidRDefault="00000000">
      <w:pPr>
        <w:pStyle w:val="Heading1"/>
      </w:pPr>
      <w:r w:rsidRPr="003A408A">
        <w:lastRenderedPageBreak/>
        <w:t>7. Assumptions and Open Questions</w:t>
      </w:r>
    </w:p>
    <w:p w14:paraId="33938055" w14:textId="77777777" w:rsidR="00707154" w:rsidRDefault="00707154" w:rsidP="001D241A">
      <w:pPr>
        <w:pStyle w:val="ListParagraph"/>
        <w:numPr>
          <w:ilvl w:val="0"/>
          <w:numId w:val="14"/>
        </w:numPr>
      </w:pPr>
      <w:r>
        <w:t>Which staff roles are allowed to register patients, register practitioners, create appointments and cancel appointments?</w:t>
      </w:r>
    </w:p>
    <w:p w14:paraId="4AEAF23B" w14:textId="09BB0099" w:rsidR="00707154" w:rsidRDefault="00707154" w:rsidP="001D241A">
      <w:pPr>
        <w:pStyle w:val="ListParagraph"/>
        <w:numPr>
          <w:ilvl w:val="0"/>
          <w:numId w:val="14"/>
        </w:numPr>
      </w:pPr>
      <w:r>
        <w:t>What unique identifier should be used when searching for a patient?</w:t>
      </w:r>
    </w:p>
    <w:p w14:paraId="72637D82" w14:textId="31701F73" w:rsidR="00707154" w:rsidRDefault="00707154" w:rsidP="001D241A">
      <w:pPr>
        <w:pStyle w:val="ListParagraph"/>
        <w:numPr>
          <w:ilvl w:val="0"/>
          <w:numId w:val="14"/>
        </w:numPr>
      </w:pPr>
      <w:r>
        <w:t>What exact rule defines a “conflicting” practitioner appointment?</w:t>
      </w:r>
    </w:p>
    <w:p w14:paraId="116F7330" w14:textId="77777777" w:rsidR="00C7664E" w:rsidRPr="00C7664E" w:rsidRDefault="00C7664E" w:rsidP="00C7664E">
      <w:pPr>
        <w:pStyle w:val="ListParagraph"/>
        <w:numPr>
          <w:ilvl w:val="0"/>
          <w:numId w:val="14"/>
        </w:numPr>
      </w:pPr>
      <w:r w:rsidRPr="00C7664E">
        <w:t>Which staff roles are allowed to register patients, register practitioners, create appointments and cancel appointments?</w:t>
      </w:r>
    </w:p>
    <w:p w14:paraId="6648EBAF" w14:textId="1016EB4A" w:rsidR="00C7664E" w:rsidRDefault="007D122A" w:rsidP="001D241A">
      <w:pPr>
        <w:pStyle w:val="ListParagraph"/>
        <w:numPr>
          <w:ilvl w:val="0"/>
          <w:numId w:val="14"/>
        </w:numPr>
      </w:pPr>
      <w:r w:rsidRPr="007D122A">
        <w:t>Should the system support SMS appointment reminders, or is that explicitly out of scope for this version</w:t>
      </w:r>
      <w:r w:rsidR="00C7664E">
        <w:t>?</w:t>
      </w:r>
    </w:p>
    <w:p w14:paraId="1D681411" w14:textId="7EB115A0" w:rsidR="00C7664E" w:rsidRDefault="007D122A" w:rsidP="001D241A">
      <w:pPr>
        <w:pStyle w:val="ListParagraph"/>
        <w:numPr>
          <w:ilvl w:val="0"/>
          <w:numId w:val="14"/>
        </w:numPr>
      </w:pPr>
      <w:r w:rsidRPr="007D122A">
        <w:t>Once an appointment is cancelled, how long should that record be kept in history, and does the client need it retained indefinitely</w:t>
      </w:r>
      <w:r w:rsidR="00C7664E">
        <w:t>?</w:t>
      </w:r>
    </w:p>
    <w:p w14:paraId="1D7F2395" w14:textId="611C5E0B" w:rsidR="00C7664E" w:rsidRPr="001D241A" w:rsidRDefault="00C7664E" w:rsidP="001D241A">
      <w:pPr>
        <w:pStyle w:val="ListParagraph"/>
        <w:numPr>
          <w:ilvl w:val="0"/>
          <w:numId w:val="14"/>
        </w:numPr>
      </w:pPr>
      <w:r w:rsidRPr="00C7664E">
        <w:t xml:space="preserve">What information </w:t>
      </w:r>
      <w:r>
        <w:t>should</w:t>
      </w:r>
      <w:r w:rsidRPr="00C7664E">
        <w:t xml:space="preserve"> persist between sessions</w:t>
      </w:r>
      <w:r>
        <w:t>?</w:t>
      </w:r>
    </w:p>
    <w:p w14:paraId="2CB7BFCB" w14:textId="77777777" w:rsidR="00AE4E39" w:rsidRPr="003A408A" w:rsidRDefault="00000000">
      <w:pPr>
        <w:pStyle w:val="Heading1"/>
      </w:pPr>
      <w:r w:rsidRPr="003A408A">
        <w:t>8. AI Requirements Review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AE4E39" w:rsidRPr="003A408A" w14:paraId="24F41952" w14:textId="77777777">
        <w:tc>
          <w:tcPr>
            <w:tcW w:w="2045" w:type="dxa"/>
          </w:tcPr>
          <w:p w14:paraId="20459435" w14:textId="77777777" w:rsidR="00AE4E39" w:rsidRPr="003A408A" w:rsidRDefault="00000000">
            <w:r w:rsidRPr="003A408A">
              <w:t>AI suggestion</w:t>
            </w:r>
          </w:p>
        </w:tc>
        <w:tc>
          <w:tcPr>
            <w:tcW w:w="2045" w:type="dxa"/>
          </w:tcPr>
          <w:p w14:paraId="28537758" w14:textId="77777777" w:rsidR="00AE4E39" w:rsidRPr="003A408A" w:rsidRDefault="00000000">
            <w:r w:rsidRPr="003A408A">
              <w:t>Evidence?</w:t>
            </w:r>
          </w:p>
        </w:tc>
        <w:tc>
          <w:tcPr>
            <w:tcW w:w="2045" w:type="dxa"/>
          </w:tcPr>
          <w:p w14:paraId="25162664" w14:textId="77777777" w:rsidR="00AE4E39" w:rsidRPr="003A408A" w:rsidRDefault="00000000">
            <w:r w:rsidRPr="003A408A">
              <w:t>Decision</w:t>
            </w:r>
          </w:p>
        </w:tc>
        <w:tc>
          <w:tcPr>
            <w:tcW w:w="2045" w:type="dxa"/>
          </w:tcPr>
          <w:p w14:paraId="5DCB7F60" w14:textId="77777777" w:rsidR="00AE4E39" w:rsidRPr="003A408A" w:rsidRDefault="00000000">
            <w:r w:rsidRPr="003A408A">
              <w:t>Reason</w:t>
            </w:r>
          </w:p>
        </w:tc>
        <w:tc>
          <w:tcPr>
            <w:tcW w:w="2045" w:type="dxa"/>
          </w:tcPr>
          <w:p w14:paraId="62E276CA" w14:textId="77777777" w:rsidR="00AE4E39" w:rsidRPr="003A408A" w:rsidRDefault="00000000">
            <w:r w:rsidRPr="003A408A">
              <w:t>Verification</w:t>
            </w:r>
          </w:p>
        </w:tc>
      </w:tr>
      <w:tr w:rsidR="00AE4E39" w:rsidRPr="003A408A" w14:paraId="4B678CBC" w14:textId="77777777">
        <w:tc>
          <w:tcPr>
            <w:tcW w:w="2045" w:type="dxa"/>
          </w:tcPr>
          <w:p w14:paraId="437C34E2" w14:textId="3899140D" w:rsidR="00AE4E39" w:rsidRPr="003A408A" w:rsidRDefault="00E76B2A">
            <w:r w:rsidRPr="00E76B2A">
              <w:t>Clarify which staff roles have permission to create/cancel appointments.</w:t>
            </w:r>
          </w:p>
        </w:tc>
        <w:tc>
          <w:tcPr>
            <w:tcW w:w="2045" w:type="dxa"/>
          </w:tcPr>
          <w:p w14:paraId="0F0590A1" w14:textId="7BAE4EDE" w:rsidR="00AE4E39" w:rsidRPr="003A408A" w:rsidRDefault="00E76B2A">
            <w:r>
              <w:t>Yes. The brief says “staff”, but does not define the permissions</w:t>
            </w:r>
          </w:p>
        </w:tc>
        <w:tc>
          <w:tcPr>
            <w:tcW w:w="2045" w:type="dxa"/>
          </w:tcPr>
          <w:p w14:paraId="638A31C0" w14:textId="0DC367DE" w:rsidR="00AE4E39" w:rsidRPr="003A408A" w:rsidRDefault="002B6E96">
            <w:r>
              <w:t>Accepted</w:t>
            </w:r>
          </w:p>
        </w:tc>
        <w:tc>
          <w:tcPr>
            <w:tcW w:w="2045" w:type="dxa"/>
          </w:tcPr>
          <w:p w14:paraId="47A3749B" w14:textId="6382E3DD" w:rsidR="00AE4E39" w:rsidRPr="003A408A" w:rsidRDefault="00FE6D10">
            <w:r>
              <w:t>This is a genuine ambiguity and does not invent a new feature.</w:t>
            </w:r>
          </w:p>
        </w:tc>
        <w:tc>
          <w:tcPr>
            <w:tcW w:w="2045" w:type="dxa"/>
          </w:tcPr>
          <w:p w14:paraId="64BD40B0" w14:textId="72978BEE" w:rsidR="00AE4E39" w:rsidRPr="003A408A" w:rsidRDefault="00220DDF">
            <w:r w:rsidRPr="00220DDF">
              <w:t>Added to open questions and checked against the client</w:t>
            </w:r>
            <w:r>
              <w:t>s</w:t>
            </w:r>
            <w:r w:rsidRPr="00220DDF">
              <w:t xml:space="preserve"> brief.</w:t>
            </w:r>
          </w:p>
        </w:tc>
      </w:tr>
      <w:tr w:rsidR="00AE4E39" w:rsidRPr="003A408A" w14:paraId="17C483C2" w14:textId="77777777">
        <w:tc>
          <w:tcPr>
            <w:tcW w:w="2045" w:type="dxa"/>
          </w:tcPr>
          <w:p w14:paraId="5E8ED83E" w14:textId="43186397" w:rsidR="00AE4E39" w:rsidRPr="003A408A" w:rsidRDefault="00E76B2A">
            <w:r w:rsidRPr="00E76B2A">
              <w:t>Add SMS reminders.</w:t>
            </w:r>
          </w:p>
        </w:tc>
        <w:tc>
          <w:tcPr>
            <w:tcW w:w="2045" w:type="dxa"/>
          </w:tcPr>
          <w:p w14:paraId="290ABB76" w14:textId="555336BB" w:rsidR="00AE4E39" w:rsidRPr="003A408A" w:rsidRDefault="00A61A16">
            <w:r>
              <w:t>No current evidence from the client</w:t>
            </w:r>
          </w:p>
        </w:tc>
        <w:tc>
          <w:tcPr>
            <w:tcW w:w="2045" w:type="dxa"/>
          </w:tcPr>
          <w:p w14:paraId="1BC657CA" w14:textId="67B83BB1" w:rsidR="00AE4E39" w:rsidRPr="003A408A" w:rsidRDefault="002B6E96">
            <w:r>
              <w:t>Rejected</w:t>
            </w:r>
          </w:p>
        </w:tc>
        <w:tc>
          <w:tcPr>
            <w:tcW w:w="2045" w:type="dxa"/>
          </w:tcPr>
          <w:p w14:paraId="2322A385" w14:textId="101B0D8E" w:rsidR="00AE4E39" w:rsidRPr="003A408A" w:rsidRDefault="00FE6D10">
            <w:r w:rsidRPr="00FE6D10">
              <w:t>This introduces a new feature</w:t>
            </w:r>
            <w:r>
              <w:t>, that is</w:t>
            </w:r>
            <w:r w:rsidRPr="00FE6D10">
              <w:t xml:space="preserve"> not supported by the brief.</w:t>
            </w:r>
          </w:p>
        </w:tc>
        <w:tc>
          <w:tcPr>
            <w:tcW w:w="2045" w:type="dxa"/>
          </w:tcPr>
          <w:p w14:paraId="02E7F592" w14:textId="74D9255C" w:rsidR="00AE4E39" w:rsidRPr="003A408A" w:rsidRDefault="00220DDF">
            <w:r w:rsidRPr="00220DDF">
              <w:t>Compared with the Stage 2 scope and found no supporting requirement.</w:t>
            </w:r>
          </w:p>
        </w:tc>
      </w:tr>
      <w:tr w:rsidR="00AE4E39" w:rsidRPr="003A408A" w14:paraId="15C143D0" w14:textId="77777777">
        <w:tc>
          <w:tcPr>
            <w:tcW w:w="2045" w:type="dxa"/>
          </w:tcPr>
          <w:p w14:paraId="68FF7946" w14:textId="22D9AF8B" w:rsidR="00AE4E39" w:rsidRPr="003A408A" w:rsidRDefault="00E76B2A">
            <w:r w:rsidRPr="00E76B2A">
              <w:t>Make the responsiveness requirement measurable.</w:t>
            </w:r>
          </w:p>
        </w:tc>
        <w:tc>
          <w:tcPr>
            <w:tcW w:w="2045" w:type="dxa"/>
          </w:tcPr>
          <w:p w14:paraId="2BDC746F" w14:textId="1718F21F" w:rsidR="00AE4E39" w:rsidRPr="003A408A" w:rsidRDefault="00A61A16">
            <w:r>
              <w:t>Yes, but “responsive” is ambiguous.</w:t>
            </w:r>
          </w:p>
        </w:tc>
        <w:tc>
          <w:tcPr>
            <w:tcW w:w="2045" w:type="dxa"/>
          </w:tcPr>
          <w:p w14:paraId="436B7F6B" w14:textId="359CFA18" w:rsidR="00AE4E39" w:rsidRPr="003A408A" w:rsidRDefault="002B6E96">
            <w:r>
              <w:t>Modified</w:t>
            </w:r>
          </w:p>
        </w:tc>
        <w:tc>
          <w:tcPr>
            <w:tcW w:w="2045" w:type="dxa"/>
          </w:tcPr>
          <w:p w14:paraId="0E041573" w14:textId="553AE24F" w:rsidR="00AE4E39" w:rsidRPr="003A408A" w:rsidRDefault="00FD4F07">
            <w:r w:rsidRPr="00FD4F07">
              <w:t xml:space="preserve">The need is valid, but the numeric target is not </w:t>
            </w:r>
            <w:r>
              <w:t xml:space="preserve">yet </w:t>
            </w:r>
            <w:r w:rsidRPr="00FD4F07">
              <w:t>known.</w:t>
            </w:r>
          </w:p>
        </w:tc>
        <w:tc>
          <w:tcPr>
            <w:tcW w:w="2045" w:type="dxa"/>
          </w:tcPr>
          <w:p w14:paraId="4DB78DA1" w14:textId="5B3B2E44" w:rsidR="00AE4E39" w:rsidRPr="003A408A" w:rsidRDefault="00220DDF">
            <w:r w:rsidRPr="00220DDF">
              <w:t>Kept NFR-04 provisional and added an open question for the threshold.</w:t>
            </w:r>
          </w:p>
        </w:tc>
      </w:tr>
      <w:tr w:rsidR="00AE4E39" w:rsidRPr="003A408A" w14:paraId="25DE6D6E" w14:textId="77777777">
        <w:tc>
          <w:tcPr>
            <w:tcW w:w="2045" w:type="dxa"/>
          </w:tcPr>
          <w:p w14:paraId="325352BD" w14:textId="7926634F" w:rsidR="00AE4E39" w:rsidRPr="003A408A" w:rsidRDefault="00E76B2A">
            <w:r w:rsidRPr="00E76B2A">
              <w:t>Add facial-recognition login.</w:t>
            </w:r>
          </w:p>
        </w:tc>
        <w:tc>
          <w:tcPr>
            <w:tcW w:w="2045" w:type="dxa"/>
          </w:tcPr>
          <w:p w14:paraId="4199DDC6" w14:textId="35953F46" w:rsidR="00AE4E39" w:rsidRPr="003A408A" w:rsidRDefault="00A61A16">
            <w:r>
              <w:t>No client evidence</w:t>
            </w:r>
          </w:p>
        </w:tc>
        <w:tc>
          <w:tcPr>
            <w:tcW w:w="2045" w:type="dxa"/>
          </w:tcPr>
          <w:p w14:paraId="46DDC8D9" w14:textId="4F6BC7E3" w:rsidR="00AE4E39" w:rsidRPr="003A408A" w:rsidRDefault="002B6E96">
            <w:r>
              <w:t>Rejected</w:t>
            </w:r>
          </w:p>
        </w:tc>
        <w:tc>
          <w:tcPr>
            <w:tcW w:w="2045" w:type="dxa"/>
          </w:tcPr>
          <w:p w14:paraId="456F1774" w14:textId="17AAA9F4" w:rsidR="00AE4E39" w:rsidRPr="003A408A" w:rsidRDefault="00220DDF">
            <w:r w:rsidRPr="00220DDF">
              <w:t>Unsupported and outside the SmartCare scope.</w:t>
            </w:r>
          </w:p>
        </w:tc>
        <w:tc>
          <w:tcPr>
            <w:tcW w:w="2045" w:type="dxa"/>
          </w:tcPr>
          <w:p w14:paraId="51E3A930" w14:textId="0FB5E12A" w:rsidR="00AE4E39" w:rsidRPr="003A408A" w:rsidRDefault="00220DDF">
            <w:r w:rsidRPr="00220DDF">
              <w:t>Compared with the supplied requirements guidance.</w:t>
            </w:r>
          </w:p>
        </w:tc>
      </w:tr>
      <w:tr w:rsidR="00AE4E39" w:rsidRPr="003A408A" w14:paraId="3D94294F" w14:textId="77777777">
        <w:tc>
          <w:tcPr>
            <w:tcW w:w="2045" w:type="dxa"/>
          </w:tcPr>
          <w:p w14:paraId="6118EA61" w14:textId="0BFD2C8A" w:rsidR="00AE4E39" w:rsidRPr="003A408A" w:rsidRDefault="00E76B2A">
            <w:r w:rsidRPr="00E76B2A">
              <w:t>Clarify the duplicate/conflicting booking rule.</w:t>
            </w:r>
          </w:p>
        </w:tc>
        <w:tc>
          <w:tcPr>
            <w:tcW w:w="2045" w:type="dxa"/>
          </w:tcPr>
          <w:p w14:paraId="13E467C7" w14:textId="0A01ECE6" w:rsidR="00AE4E39" w:rsidRPr="003A408A" w:rsidRDefault="00A61A16">
            <w:r>
              <w:t>Yes, duplicate bookings are stated as a current problem</w:t>
            </w:r>
          </w:p>
        </w:tc>
        <w:tc>
          <w:tcPr>
            <w:tcW w:w="2045" w:type="dxa"/>
          </w:tcPr>
          <w:p w14:paraId="3C6DFD48" w14:textId="36D52244" w:rsidR="00AE4E39" w:rsidRPr="003A408A" w:rsidRDefault="002B6E96">
            <w:r>
              <w:t>Accepted</w:t>
            </w:r>
          </w:p>
        </w:tc>
        <w:tc>
          <w:tcPr>
            <w:tcW w:w="2045" w:type="dxa"/>
          </w:tcPr>
          <w:p w14:paraId="629A91A4" w14:textId="7AD29187" w:rsidR="00AE4E39" w:rsidRPr="003A408A" w:rsidRDefault="00220DDF">
            <w:r w:rsidRPr="00220DDF">
              <w:t>Clarification improves testability of FR-05.</w:t>
            </w:r>
          </w:p>
        </w:tc>
        <w:tc>
          <w:tcPr>
            <w:tcW w:w="2045" w:type="dxa"/>
          </w:tcPr>
          <w:p w14:paraId="5ED21C4A" w14:textId="5DC48579" w:rsidR="00AE4E39" w:rsidRPr="003A408A" w:rsidRDefault="00F74F9E">
            <w:r w:rsidRPr="00F74F9E">
              <w:t>Reflected in FR-05 and AC-0</w:t>
            </w:r>
            <w:r>
              <w:t>1</w:t>
            </w:r>
            <w:r w:rsidRPr="00F74F9E">
              <w:t>.</w:t>
            </w:r>
          </w:p>
        </w:tc>
      </w:tr>
      <w:tr w:rsidR="00E76B2A" w:rsidRPr="003A408A" w14:paraId="6BAA25E3" w14:textId="77777777">
        <w:tc>
          <w:tcPr>
            <w:tcW w:w="2045" w:type="dxa"/>
          </w:tcPr>
          <w:p w14:paraId="254BEC6F" w14:textId="4056FE0A" w:rsidR="00E76B2A" w:rsidRPr="003A408A" w:rsidRDefault="00E76B2A">
            <w:r w:rsidRPr="00E76B2A">
              <w:t>Add online payment.</w:t>
            </w:r>
          </w:p>
        </w:tc>
        <w:tc>
          <w:tcPr>
            <w:tcW w:w="2045" w:type="dxa"/>
          </w:tcPr>
          <w:p w14:paraId="6CBA1744" w14:textId="684BE077" w:rsidR="00E76B2A" w:rsidRPr="003A408A" w:rsidRDefault="00A61A16">
            <w:r>
              <w:t>No client evidence</w:t>
            </w:r>
          </w:p>
        </w:tc>
        <w:tc>
          <w:tcPr>
            <w:tcW w:w="2045" w:type="dxa"/>
          </w:tcPr>
          <w:p w14:paraId="3A1B8DB4" w14:textId="477377F5" w:rsidR="00E76B2A" w:rsidRPr="003A408A" w:rsidRDefault="002B6E96">
            <w:r>
              <w:t>Rejected</w:t>
            </w:r>
          </w:p>
        </w:tc>
        <w:tc>
          <w:tcPr>
            <w:tcW w:w="2045" w:type="dxa"/>
          </w:tcPr>
          <w:p w14:paraId="4E1811EC" w14:textId="7DDA48EE" w:rsidR="00E76B2A" w:rsidRPr="003A408A" w:rsidRDefault="00220DDF">
            <w:r w:rsidRPr="00220DDF">
              <w:t>Payment is not part of the client brief.</w:t>
            </w:r>
          </w:p>
        </w:tc>
        <w:tc>
          <w:tcPr>
            <w:tcW w:w="2045" w:type="dxa"/>
          </w:tcPr>
          <w:p w14:paraId="0C747B48" w14:textId="51132AA7" w:rsidR="00E76B2A" w:rsidRPr="003A408A" w:rsidRDefault="00034D28">
            <w:r w:rsidRPr="00034D28">
              <w:t>Compared against the defined in</w:t>
            </w:r>
            <w:r>
              <w:t xml:space="preserve"> </w:t>
            </w:r>
            <w:r w:rsidRPr="00034D28">
              <w:t>scope list.</w:t>
            </w:r>
          </w:p>
        </w:tc>
      </w:tr>
    </w:tbl>
    <w:p w14:paraId="7801A126" w14:textId="77777777" w:rsidR="00513408" w:rsidRDefault="00513408"/>
    <w:sectPr w:rsidR="00513408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F9140D"/>
    <w:multiLevelType w:val="hybridMultilevel"/>
    <w:tmpl w:val="C81A2A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B67586"/>
    <w:multiLevelType w:val="hybridMultilevel"/>
    <w:tmpl w:val="B972F6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51469E"/>
    <w:multiLevelType w:val="hybridMultilevel"/>
    <w:tmpl w:val="D7E653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3210B7"/>
    <w:multiLevelType w:val="hybridMultilevel"/>
    <w:tmpl w:val="C64CDF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985A6C"/>
    <w:multiLevelType w:val="hybridMultilevel"/>
    <w:tmpl w:val="6D946A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817046">
    <w:abstractNumId w:val="8"/>
  </w:num>
  <w:num w:numId="2" w16cid:durableId="2078743893">
    <w:abstractNumId w:val="6"/>
  </w:num>
  <w:num w:numId="3" w16cid:durableId="994723596">
    <w:abstractNumId w:val="5"/>
  </w:num>
  <w:num w:numId="4" w16cid:durableId="892697892">
    <w:abstractNumId w:val="4"/>
  </w:num>
  <w:num w:numId="5" w16cid:durableId="235171177">
    <w:abstractNumId w:val="7"/>
  </w:num>
  <w:num w:numId="6" w16cid:durableId="1578516594">
    <w:abstractNumId w:val="3"/>
  </w:num>
  <w:num w:numId="7" w16cid:durableId="725841282">
    <w:abstractNumId w:val="2"/>
  </w:num>
  <w:num w:numId="8" w16cid:durableId="2135635627">
    <w:abstractNumId w:val="1"/>
  </w:num>
  <w:num w:numId="9" w16cid:durableId="607664532">
    <w:abstractNumId w:val="0"/>
  </w:num>
  <w:num w:numId="10" w16cid:durableId="1298685787">
    <w:abstractNumId w:val="12"/>
  </w:num>
  <w:num w:numId="11" w16cid:durableId="493179469">
    <w:abstractNumId w:val="9"/>
  </w:num>
  <w:num w:numId="12" w16cid:durableId="646594284">
    <w:abstractNumId w:val="10"/>
  </w:num>
  <w:num w:numId="13" w16cid:durableId="981038561">
    <w:abstractNumId w:val="13"/>
  </w:num>
  <w:num w:numId="14" w16cid:durableId="20154518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D28"/>
    <w:rsid w:val="0006063C"/>
    <w:rsid w:val="0015074B"/>
    <w:rsid w:val="001B2940"/>
    <w:rsid w:val="001D241A"/>
    <w:rsid w:val="001E0131"/>
    <w:rsid w:val="001F5130"/>
    <w:rsid w:val="00220DDF"/>
    <w:rsid w:val="002544F2"/>
    <w:rsid w:val="0029639D"/>
    <w:rsid w:val="002B6E96"/>
    <w:rsid w:val="002E4B15"/>
    <w:rsid w:val="00305686"/>
    <w:rsid w:val="00310A0F"/>
    <w:rsid w:val="00326F90"/>
    <w:rsid w:val="00353DF8"/>
    <w:rsid w:val="003A408A"/>
    <w:rsid w:val="00455DFE"/>
    <w:rsid w:val="00513408"/>
    <w:rsid w:val="005742B9"/>
    <w:rsid w:val="005F2600"/>
    <w:rsid w:val="00613BD5"/>
    <w:rsid w:val="00662E10"/>
    <w:rsid w:val="00675105"/>
    <w:rsid w:val="00707154"/>
    <w:rsid w:val="00743BF8"/>
    <w:rsid w:val="00744907"/>
    <w:rsid w:val="00765F15"/>
    <w:rsid w:val="00776CA7"/>
    <w:rsid w:val="00795A12"/>
    <w:rsid w:val="007D122A"/>
    <w:rsid w:val="008A1CB6"/>
    <w:rsid w:val="00A221AA"/>
    <w:rsid w:val="00A61A16"/>
    <w:rsid w:val="00AA1D8D"/>
    <w:rsid w:val="00AC5547"/>
    <w:rsid w:val="00AE4E39"/>
    <w:rsid w:val="00AF2D1B"/>
    <w:rsid w:val="00B47730"/>
    <w:rsid w:val="00B57195"/>
    <w:rsid w:val="00BE21A7"/>
    <w:rsid w:val="00C11869"/>
    <w:rsid w:val="00C412DF"/>
    <w:rsid w:val="00C7664E"/>
    <w:rsid w:val="00CB0664"/>
    <w:rsid w:val="00DA3C04"/>
    <w:rsid w:val="00DA71B3"/>
    <w:rsid w:val="00E76B2A"/>
    <w:rsid w:val="00EC4554"/>
    <w:rsid w:val="00F74F9E"/>
    <w:rsid w:val="00FC693F"/>
    <w:rsid w:val="00FD4F07"/>
    <w:rsid w:val="00FE6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AA423C"/>
  <w14:defaultImageDpi w14:val="300"/>
  <w15:docId w15:val="{9D894028-194D-4A91-A29F-3649193DC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F513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1198</Words>
  <Characters>6834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Emilio.Rojas-Terry</cp:lastModifiedBy>
  <cp:revision>42</cp:revision>
  <dcterms:created xsi:type="dcterms:W3CDTF">2013-12-23T23:15:00Z</dcterms:created>
  <dcterms:modified xsi:type="dcterms:W3CDTF">2026-09-08T10:49:00Z</dcterms:modified>
  <cp:category/>
</cp:coreProperties>
</file>